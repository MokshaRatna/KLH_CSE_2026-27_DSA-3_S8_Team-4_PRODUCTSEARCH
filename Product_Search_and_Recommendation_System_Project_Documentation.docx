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759DE" w14:textId="77777777" w:rsidR="006C2C4F" w:rsidRDefault="00000000">
      <w:pPr>
        <w:jc w:val="center"/>
      </w:pPr>
      <w:r>
        <w:rPr>
          <w:noProof/>
        </w:rPr>
        <w:drawing>
          <wp:inline distT="0" distB="0" distL="0" distR="0" wp14:anchorId="2697B343" wp14:editId="24C4C963">
            <wp:extent cx="1554480" cy="55726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eg"/>
                    <pic:cNvPicPr/>
                  </pic:nvPicPr>
                  <pic:blipFill>
                    <a:blip r:embed="rId8"/>
                    <a:stretch>
                      <a:fillRect/>
                    </a:stretch>
                  </pic:blipFill>
                  <pic:spPr>
                    <a:xfrm>
                      <a:off x="0" y="0"/>
                      <a:ext cx="1554480" cy="557266"/>
                    </a:xfrm>
                    <a:prstGeom prst="rect">
                      <a:avLst/>
                    </a:prstGeom>
                  </pic:spPr>
                </pic:pic>
              </a:graphicData>
            </a:graphic>
          </wp:inline>
        </w:drawing>
      </w:r>
    </w:p>
    <w:p w14:paraId="5CBF7BF4" w14:textId="77777777" w:rsidR="006C2C4F" w:rsidRDefault="00000000">
      <w:pPr>
        <w:spacing w:after="360"/>
        <w:jc w:val="center"/>
      </w:pPr>
      <w:r>
        <w:rPr>
          <w:b/>
          <w:sz w:val="40"/>
        </w:rPr>
        <w:t>Product Search and Recommendation System for Shopping</w:t>
      </w:r>
    </w:p>
    <w:p w14:paraId="39032578" w14:textId="77777777" w:rsidR="006C2C4F" w:rsidRDefault="00000000">
      <w:pPr>
        <w:spacing w:after="280"/>
        <w:jc w:val="center"/>
      </w:pPr>
      <w:r>
        <w:t>A Project Report Submitted in partial fulfillment of the requirements for the award of the degree of</w:t>
      </w:r>
    </w:p>
    <w:p w14:paraId="48C140AA" w14:textId="77777777" w:rsidR="006C2C4F" w:rsidRDefault="00000000">
      <w:pPr>
        <w:spacing w:after="120"/>
        <w:jc w:val="center"/>
      </w:pPr>
      <w:r>
        <w:rPr>
          <w:b/>
          <w:sz w:val="36"/>
        </w:rPr>
        <w:t>BACHELOR OF TECHNOLOGY</w:t>
      </w:r>
    </w:p>
    <w:p w14:paraId="38DA8BF4" w14:textId="77777777" w:rsidR="006C2C4F" w:rsidRDefault="00000000">
      <w:pPr>
        <w:spacing w:after="80"/>
        <w:jc w:val="center"/>
      </w:pPr>
      <w:r>
        <w:t>in</w:t>
      </w:r>
    </w:p>
    <w:p w14:paraId="3337F372" w14:textId="77777777" w:rsidR="006C2C4F" w:rsidRDefault="00000000">
      <w:pPr>
        <w:spacing w:after="440"/>
        <w:jc w:val="center"/>
      </w:pPr>
      <w:r>
        <w:rPr>
          <w:b/>
          <w:sz w:val="28"/>
        </w:rPr>
        <w:t>DEPARTMENT OF COMPUTER SCIENCE ENGINEERING</w:t>
      </w:r>
    </w:p>
    <w:p w14:paraId="04833429" w14:textId="77777777" w:rsidR="006C2C4F" w:rsidRDefault="00000000">
      <w:pPr>
        <w:spacing w:after="360"/>
        <w:jc w:val="center"/>
      </w:pPr>
      <w:r>
        <w:rPr>
          <w:b/>
        </w:rPr>
        <w:t>Data Structures and Algorithms - 3 (25CS2103E)</w:t>
      </w:r>
    </w:p>
    <w:p w14:paraId="3874B0E8" w14:textId="77777777" w:rsidR="006C2C4F" w:rsidRDefault="00000000">
      <w:pPr>
        <w:jc w:val="center"/>
      </w:pPr>
      <w:r>
        <w:t>by</w:t>
      </w:r>
    </w:p>
    <w:p w14:paraId="6FB38DF8" w14:textId="77777777" w:rsidR="006C2C4F" w:rsidRDefault="00000000">
      <w:pPr>
        <w:spacing w:after="80"/>
        <w:jc w:val="center"/>
      </w:pPr>
      <w:r>
        <w:rPr>
          <w:b/>
        </w:rPr>
        <w:t>K. Akshitha – 2520030233</w:t>
      </w:r>
    </w:p>
    <w:p w14:paraId="565A4D31" w14:textId="77777777" w:rsidR="006C2C4F" w:rsidRDefault="00000000">
      <w:pPr>
        <w:spacing w:after="80"/>
        <w:jc w:val="center"/>
      </w:pPr>
      <w:r>
        <w:rPr>
          <w:b/>
        </w:rPr>
        <w:t>T. Meghana – 2520030245</w:t>
      </w:r>
    </w:p>
    <w:p w14:paraId="6150326E" w14:textId="77777777" w:rsidR="006C2C4F" w:rsidRDefault="00000000">
      <w:pPr>
        <w:spacing w:after="80"/>
        <w:jc w:val="center"/>
      </w:pPr>
      <w:r>
        <w:rPr>
          <w:b/>
        </w:rPr>
        <w:t>U. Moksha – 2500031613</w:t>
      </w:r>
    </w:p>
    <w:p w14:paraId="5CAB99CC" w14:textId="77777777" w:rsidR="006C2C4F" w:rsidRDefault="00000000">
      <w:pPr>
        <w:spacing w:after="400"/>
        <w:jc w:val="center"/>
      </w:pPr>
      <w:r>
        <w:t>Under the Guidance of</w:t>
      </w:r>
    </w:p>
    <w:p w14:paraId="3E382045" w14:textId="77777777" w:rsidR="006C2C4F" w:rsidRDefault="00000000">
      <w:pPr>
        <w:spacing w:after="60"/>
        <w:jc w:val="center"/>
      </w:pPr>
      <w:r>
        <w:rPr>
          <w:b/>
          <w:sz w:val="28"/>
        </w:rPr>
        <w:t>Dr. V. Sireesha</w:t>
      </w:r>
    </w:p>
    <w:p w14:paraId="0A3AC5E5" w14:textId="77777777" w:rsidR="006C2C4F" w:rsidRDefault="00000000">
      <w:pPr>
        <w:spacing w:after="400"/>
        <w:jc w:val="center"/>
      </w:pPr>
      <w:r>
        <w:rPr>
          <w:b/>
        </w:rPr>
        <w:t>Professor, Department of Computer Science and Engineering</w:t>
      </w:r>
    </w:p>
    <w:p w14:paraId="0BC698F8" w14:textId="77777777" w:rsidR="006C2C4F" w:rsidRDefault="00000000">
      <w:pPr>
        <w:spacing w:after="120"/>
        <w:jc w:val="center"/>
      </w:pPr>
      <w:r>
        <w:rPr>
          <w:b/>
          <w:sz w:val="28"/>
        </w:rPr>
        <w:t>Koneru Lakshmaiah Education Foundation</w:t>
      </w:r>
    </w:p>
    <w:p w14:paraId="5CE70D1A" w14:textId="77777777" w:rsidR="006C2C4F" w:rsidRDefault="00000000">
      <w:pPr>
        <w:spacing w:after="120"/>
        <w:jc w:val="center"/>
      </w:pPr>
      <w:r>
        <w:rPr>
          <w:sz w:val="20"/>
        </w:rPr>
        <w:t>Off-Campus: Bachupally-Gandimaisamma Road, Bowrampet, Hyderabad, Telangana – 500 043</w:t>
      </w:r>
    </w:p>
    <w:p w14:paraId="26EE8254" w14:textId="77777777" w:rsidR="006C2C4F" w:rsidRDefault="00000000">
      <w:pPr>
        <w:spacing w:after="0"/>
        <w:jc w:val="center"/>
      </w:pPr>
      <w:r>
        <w:rPr>
          <w:b/>
          <w:sz w:val="28"/>
        </w:rPr>
        <w:t>2026-27</w:t>
      </w:r>
    </w:p>
    <w:p w14:paraId="5A31508A" w14:textId="77E60A1A" w:rsidR="006C2C4F" w:rsidRDefault="00000000" w:rsidP="00C62FF8">
      <w:r>
        <w:br w:type="page"/>
      </w:r>
      <w:r>
        <w:rPr>
          <w:b/>
          <w:sz w:val="28"/>
        </w:rPr>
        <w:lastRenderedPageBreak/>
        <w:t>DEPARTMENT OF COMPUTER SCIENCE ENGINEERING</w:t>
      </w:r>
    </w:p>
    <w:p w14:paraId="30EB9833" w14:textId="77777777" w:rsidR="006C2C4F" w:rsidRDefault="00000000">
      <w:pPr>
        <w:spacing w:after="400"/>
        <w:jc w:val="center"/>
      </w:pPr>
      <w:r>
        <w:rPr>
          <w:b/>
          <w:sz w:val="32"/>
        </w:rPr>
        <w:t>DECLARATION</w:t>
      </w:r>
    </w:p>
    <w:p w14:paraId="593A9CBD" w14:textId="77777777" w:rsidR="006C2C4F" w:rsidRDefault="00000000">
      <w:pPr>
        <w:ind w:firstLine="432"/>
      </w:pPr>
      <w:r>
        <w:t>We hereby declare that the project report entitled “Product Search and Recommendation System for Shopping” is a record of the bona fide work carried out by K. Akshitha – 2520030233, T. Meghana – 2520030245, and U. Moksha – 2500031613 in partial fulfillment of the requirements for the award of the degree of Bachelor of Technology in Computer Science Engineering during the academic year 2026-27.</w:t>
      </w:r>
    </w:p>
    <w:p w14:paraId="389BF20D" w14:textId="77777777" w:rsidR="006C2C4F" w:rsidRDefault="00000000">
      <w:pPr>
        <w:ind w:firstLine="432"/>
      </w:pPr>
      <w:r>
        <w:t>The work presented in this report focuses on the practical application of Data Structures and Algorithms to an e-commerce style product-search and recommendation problem. The implementation uses a file-based Java architecture and does not depend on a SQL database.</w:t>
      </w:r>
    </w:p>
    <w:p w14:paraId="51A1AC12" w14:textId="77777777" w:rsidR="006C2C4F" w:rsidRDefault="00000000">
      <w:pPr>
        <w:spacing w:after="80"/>
        <w:jc w:val="center"/>
      </w:pPr>
      <w:r>
        <w:rPr>
          <w:b/>
        </w:rPr>
        <w:t>K. Akshitha – 2520030233</w:t>
      </w:r>
    </w:p>
    <w:p w14:paraId="42531617" w14:textId="77777777" w:rsidR="006C2C4F" w:rsidRDefault="00000000">
      <w:pPr>
        <w:spacing w:after="80"/>
        <w:jc w:val="center"/>
      </w:pPr>
      <w:r>
        <w:rPr>
          <w:b/>
        </w:rPr>
        <w:t>T. Meghana – 2520030245</w:t>
      </w:r>
    </w:p>
    <w:p w14:paraId="08834B3F" w14:textId="77777777" w:rsidR="006C2C4F" w:rsidRDefault="00000000">
      <w:pPr>
        <w:spacing w:after="80"/>
        <w:jc w:val="center"/>
      </w:pPr>
      <w:r>
        <w:rPr>
          <w:b/>
        </w:rPr>
        <w:t>U. Moksha – 2500031613</w:t>
      </w:r>
    </w:p>
    <w:p w14:paraId="2FEA7007" w14:textId="77777777" w:rsidR="006C2C4F" w:rsidRDefault="00000000">
      <w:r>
        <w:br w:type="page"/>
      </w:r>
    </w:p>
    <w:p w14:paraId="4FD8829A" w14:textId="77777777" w:rsidR="006C2C4F" w:rsidRDefault="00000000">
      <w:pPr>
        <w:spacing w:after="400"/>
        <w:jc w:val="center"/>
      </w:pPr>
      <w:r>
        <w:rPr>
          <w:b/>
          <w:sz w:val="28"/>
        </w:rPr>
        <w:lastRenderedPageBreak/>
        <w:t>DEPARTMENT OF COMPUTER SCIENCE ENGINEERING</w:t>
      </w:r>
    </w:p>
    <w:p w14:paraId="4017216A" w14:textId="77777777" w:rsidR="006C2C4F" w:rsidRDefault="00000000">
      <w:pPr>
        <w:spacing w:after="400"/>
        <w:jc w:val="center"/>
      </w:pPr>
      <w:r>
        <w:rPr>
          <w:b/>
          <w:sz w:val="32"/>
        </w:rPr>
        <w:t>CERTIFICATE</w:t>
      </w:r>
    </w:p>
    <w:p w14:paraId="5269C6AF" w14:textId="77777777" w:rsidR="006C2C4F" w:rsidRDefault="00000000">
      <w:pPr>
        <w:ind w:firstLine="432"/>
      </w:pPr>
      <w:r>
        <w:t>This is to certify that the mini-project based report entitled “Product Search and Recommendation System for Shopping” is a bona fide work done and submitted by K. Akshitha – 2520030233, T. Meghana – 2520030245, and U. Moksha – 2500031613 in partial fulfillment of the requirements for the award of the degree of Bachelor of Technology in Computer Science Engineering during the academic year 2026-27.</w:t>
      </w:r>
    </w:p>
    <w:p w14:paraId="3EF805FC" w14:textId="77777777" w:rsidR="006C2C4F" w:rsidRDefault="00000000">
      <w:pPr>
        <w:ind w:firstLine="432"/>
      </w:pPr>
      <w:r>
        <w:t>The project demonstrates the use of Data Structures and Algorithms including KMP string matching, Edit Distance using Dynamic Programming, Randomized QuickSort, a bounded Top-K min-heap, and HashMap-based indexing and persistence.</w:t>
      </w:r>
    </w:p>
    <w:p w14:paraId="4C0A694A" w14:textId="77777777" w:rsidR="006C2C4F" w:rsidRDefault="00000000">
      <w:pPr>
        <w:spacing w:before="1600"/>
      </w:pPr>
      <w:r>
        <w:rPr>
          <w:b/>
        </w:rPr>
        <w:t>Signature of the Guide</w:t>
      </w:r>
      <w:r>
        <w:rPr>
          <w:b/>
        </w:rPr>
        <w:br/>
        <w:t>(Dr. V. Sireesha)</w:t>
      </w:r>
      <w:r>
        <w:tab/>
      </w:r>
      <w:r>
        <w:tab/>
      </w:r>
      <w:r>
        <w:tab/>
        <w:t>Signature of the HOD</w:t>
      </w:r>
    </w:p>
    <w:p w14:paraId="4676266E" w14:textId="77777777" w:rsidR="006C2C4F" w:rsidRDefault="00000000">
      <w:r>
        <w:br w:type="page"/>
      </w:r>
    </w:p>
    <w:p w14:paraId="3DAD2F0A" w14:textId="77777777" w:rsidR="006C2C4F" w:rsidRDefault="00000000">
      <w:pPr>
        <w:spacing w:after="400"/>
        <w:jc w:val="center"/>
      </w:pPr>
      <w:r>
        <w:rPr>
          <w:b/>
          <w:sz w:val="32"/>
        </w:rPr>
        <w:lastRenderedPageBreak/>
        <w:t>ACKNOWLEDGEMENT</w:t>
      </w:r>
    </w:p>
    <w:p w14:paraId="37F26DBF" w14:textId="77777777" w:rsidR="006C2C4F" w:rsidRDefault="00000000">
      <w:pPr>
        <w:ind w:firstLine="432"/>
      </w:pPr>
      <w:r>
        <w:t>We express our sincere gratitude to our project guide, Dr. V. Sireesha, Professor, Department of Computer Science and Engineering, for her guidance, encouragement, and valuable suggestions throughout the development of this project. Her feedback helped us connect the theoretical concepts of Data Structures and Algorithms with a practical software application.</w:t>
      </w:r>
    </w:p>
    <w:p w14:paraId="6A690D6E" w14:textId="77777777" w:rsidR="006C2C4F" w:rsidRDefault="00000000">
      <w:pPr>
        <w:ind w:firstLine="432"/>
      </w:pPr>
      <w:r>
        <w:t>We also thank Dr. P. Venkateswara Rao, Associate Professor and HOD, Department of Computer Science and Engineering, for providing the academic environment and support required to complete this work. We are grateful to the faculty members and our classmates who contributed suggestions during demonstrations and testing.</w:t>
      </w:r>
    </w:p>
    <w:p w14:paraId="5B351505" w14:textId="77777777" w:rsidR="006C2C4F" w:rsidRDefault="00000000">
      <w:pPr>
        <w:ind w:firstLine="432"/>
      </w:pPr>
      <w:r>
        <w:t>Finally, we thank our team members for their cooperation in design, implementation, testing, documentation, and presentation of the Product Search and Recommendation System.</w:t>
      </w:r>
    </w:p>
    <w:p w14:paraId="1E74356A" w14:textId="77777777" w:rsidR="006C2C4F" w:rsidRDefault="00000000">
      <w:pPr>
        <w:spacing w:after="80"/>
        <w:jc w:val="center"/>
      </w:pPr>
      <w:r>
        <w:rPr>
          <w:b/>
        </w:rPr>
        <w:t>K. Akshitha – 2520030233</w:t>
      </w:r>
    </w:p>
    <w:p w14:paraId="6B31D9C1" w14:textId="77777777" w:rsidR="006C2C4F" w:rsidRDefault="00000000">
      <w:pPr>
        <w:spacing w:after="80"/>
        <w:jc w:val="center"/>
      </w:pPr>
      <w:r>
        <w:rPr>
          <w:b/>
        </w:rPr>
        <w:t>T. Meghana – 2520030245</w:t>
      </w:r>
    </w:p>
    <w:p w14:paraId="727BAE6E" w14:textId="77777777" w:rsidR="006C2C4F" w:rsidRDefault="00000000">
      <w:pPr>
        <w:spacing w:after="80"/>
        <w:jc w:val="center"/>
      </w:pPr>
      <w:r>
        <w:rPr>
          <w:b/>
        </w:rPr>
        <w:t>U. Moksha – 2500031613</w:t>
      </w:r>
    </w:p>
    <w:p w14:paraId="0DDFB2C4" w14:textId="77777777" w:rsidR="006C2C4F" w:rsidRDefault="00000000">
      <w:r>
        <w:br w:type="page"/>
      </w:r>
    </w:p>
    <w:p w14:paraId="59D9C5F8" w14:textId="77777777" w:rsidR="006C2C4F" w:rsidRDefault="00000000">
      <w:pPr>
        <w:spacing w:after="400"/>
        <w:jc w:val="center"/>
      </w:pPr>
      <w:r>
        <w:rPr>
          <w:b/>
          <w:sz w:val="32"/>
        </w:rPr>
        <w:lastRenderedPageBreak/>
        <w:t>ABSTRACT</w:t>
      </w:r>
    </w:p>
    <w:p w14:paraId="128CA0D9" w14:textId="77777777" w:rsidR="006C2C4F" w:rsidRDefault="00000000">
      <w:pPr>
        <w:ind w:firstLine="432"/>
      </w:pPr>
      <w:r>
        <w:t>The Product Search and Recommendation System for Shopping is a web-based application designed to help users locate products efficiently, compare seller offers, and receive relevant recommendations. The project applies Data Structures and Algorithms directly to common e-commerce operations rather than relying on a database search engine or an external recommendation service. The implementation uses Java for the server and algorithmic logic, HTML/CSS/JavaScript for the browser interface, and CSV files for catalog and user-related persistence.</w:t>
      </w:r>
    </w:p>
    <w:p w14:paraId="380371EF" w14:textId="77777777" w:rsidR="006C2C4F" w:rsidRDefault="00000000">
      <w:pPr>
        <w:ind w:firstLine="432"/>
      </w:pPr>
      <w:r>
        <w:t>The search module uses Knuth-Morris-Pratt (KMP) pattern matching to find query words in product name, category, brand, and keyword text. When an exact search produces no result, Levenshtein Edit Distance implemented with Dynamic Programming is used to identify a nearby vocabulary word and retry the search, allowing typo correction such as “erbuds” to “earbuds”. Randomized QuickSort is used for price and rating sorting, while a bounded Top-K min-heap is used to retain high-scoring recommendations, cheaper alternatives, top deals, and search results without sorting the complete catalog. HashMaps provide average O(1) indexing for products, seller offers, user data, carts, wishlists, and sessions.</w:t>
      </w:r>
    </w:p>
    <w:p w14:paraId="7736B423" w14:textId="77777777" w:rsidR="006C2C4F" w:rsidRDefault="00000000">
      <w:pPr>
        <w:ind w:firstLine="432"/>
      </w:pPr>
      <w:r>
        <w:t>The current project dataset contains 2,000 products and 5,752 seller offers. The implementation was tested using a Java algorithm demonstration that verified KMP matching, Edit Distance correction distance, seller sorting, recommendation ranking, and top-deal selection. The project demonstrates how core DSA concepts can be integrated into a functional e-commerce workflow.</w:t>
      </w:r>
    </w:p>
    <w:p w14:paraId="08A9AC83" w14:textId="77777777" w:rsidR="006C2C4F" w:rsidRDefault="00000000">
      <w:r>
        <w:br w:type="page"/>
      </w:r>
    </w:p>
    <w:p w14:paraId="704BD290" w14:textId="77777777" w:rsidR="006C2C4F" w:rsidRDefault="00000000">
      <w:pPr>
        <w:spacing w:after="400"/>
        <w:jc w:val="center"/>
      </w:pPr>
      <w:r>
        <w:rPr>
          <w:b/>
          <w:sz w:val="32"/>
        </w:rPr>
        <w:lastRenderedPageBreak/>
        <w:t>TABLE OF CONTENTS</w:t>
      </w:r>
    </w:p>
    <w:p w14:paraId="27D9C843" w14:textId="77777777" w:rsidR="006C2C4F" w:rsidRDefault="00000000">
      <w:pPr>
        <w:spacing w:after="80"/>
        <w:ind w:left="288"/>
      </w:pPr>
      <w:r>
        <w:t>Declaration</w:t>
      </w:r>
    </w:p>
    <w:p w14:paraId="68E4862F" w14:textId="77777777" w:rsidR="006C2C4F" w:rsidRDefault="00000000">
      <w:pPr>
        <w:spacing w:after="80"/>
        <w:ind w:left="288"/>
      </w:pPr>
      <w:r>
        <w:t>Certificate</w:t>
      </w:r>
    </w:p>
    <w:p w14:paraId="21FC9CBB" w14:textId="77777777" w:rsidR="006C2C4F" w:rsidRDefault="00000000">
      <w:pPr>
        <w:spacing w:after="80"/>
        <w:ind w:left="288"/>
      </w:pPr>
      <w:r>
        <w:t>Acknowledgement</w:t>
      </w:r>
    </w:p>
    <w:p w14:paraId="73157BBC" w14:textId="77777777" w:rsidR="006C2C4F" w:rsidRDefault="00000000">
      <w:pPr>
        <w:spacing w:after="80"/>
        <w:ind w:left="288"/>
      </w:pPr>
      <w:r>
        <w:t>Abstract</w:t>
      </w:r>
    </w:p>
    <w:p w14:paraId="1A38D848" w14:textId="77777777" w:rsidR="006C2C4F" w:rsidRDefault="00000000">
      <w:pPr>
        <w:spacing w:after="80"/>
        <w:ind w:left="288"/>
      </w:pPr>
      <w:r>
        <w:t>Table of Contents</w:t>
      </w:r>
    </w:p>
    <w:p w14:paraId="11CDF4BC" w14:textId="77777777" w:rsidR="006C2C4F" w:rsidRDefault="00000000">
      <w:pPr>
        <w:spacing w:after="80"/>
        <w:ind w:left="288"/>
      </w:pPr>
      <w:r>
        <w:t>List of Figures</w:t>
      </w:r>
    </w:p>
    <w:p w14:paraId="25329B14" w14:textId="77777777" w:rsidR="006C2C4F" w:rsidRDefault="00000000">
      <w:pPr>
        <w:spacing w:after="80"/>
        <w:ind w:left="288"/>
      </w:pPr>
      <w:r>
        <w:t>1. Introduction</w:t>
      </w:r>
    </w:p>
    <w:p w14:paraId="21740C62" w14:textId="77777777" w:rsidR="006C2C4F" w:rsidRDefault="00000000">
      <w:pPr>
        <w:spacing w:after="80"/>
        <w:ind w:left="288"/>
      </w:pPr>
      <w:r>
        <w:t>2. System Requirements</w:t>
      </w:r>
    </w:p>
    <w:p w14:paraId="7C0BD554" w14:textId="77777777" w:rsidR="006C2C4F" w:rsidRDefault="00000000">
      <w:pPr>
        <w:spacing w:after="80"/>
        <w:ind w:left="288"/>
      </w:pPr>
      <w:r>
        <w:t>3. System Design</w:t>
      </w:r>
    </w:p>
    <w:p w14:paraId="6D03ED86" w14:textId="77777777" w:rsidR="006C2C4F" w:rsidRDefault="00000000">
      <w:pPr>
        <w:spacing w:after="80"/>
        <w:ind w:left="288"/>
      </w:pPr>
      <w:r>
        <w:t>4. Implementation</w:t>
      </w:r>
    </w:p>
    <w:p w14:paraId="4ABC312E" w14:textId="77777777" w:rsidR="006C2C4F" w:rsidRDefault="00000000">
      <w:pPr>
        <w:spacing w:after="80"/>
        <w:ind w:left="288"/>
      </w:pPr>
      <w:r>
        <w:t>5. Results</w:t>
      </w:r>
    </w:p>
    <w:p w14:paraId="30B78329" w14:textId="77777777" w:rsidR="006C2C4F" w:rsidRDefault="00000000">
      <w:pPr>
        <w:spacing w:after="80"/>
        <w:ind w:left="288"/>
      </w:pPr>
      <w:r>
        <w:t>6. Conclusion and Future Work</w:t>
      </w:r>
    </w:p>
    <w:p w14:paraId="0B2F8062" w14:textId="77777777" w:rsidR="006C2C4F" w:rsidRDefault="00000000">
      <w:pPr>
        <w:spacing w:after="80"/>
        <w:ind w:left="288"/>
      </w:pPr>
      <w:r>
        <w:t>References</w:t>
      </w:r>
    </w:p>
    <w:p w14:paraId="385CE3D4" w14:textId="77777777" w:rsidR="006C2C4F" w:rsidRDefault="00000000">
      <w:pPr>
        <w:ind w:firstLine="432"/>
      </w:pPr>
      <w:r>
        <w:t>Note: The Table of Contents can be updated in Microsoft Word using References → Update Table after the document is opened. Chapter numbering and headings follow the supplied project-documentation guidelines.</w:t>
      </w:r>
    </w:p>
    <w:p w14:paraId="5E9D06A5" w14:textId="77777777" w:rsidR="006C2C4F" w:rsidRDefault="00000000">
      <w:r>
        <w:br w:type="page"/>
      </w:r>
    </w:p>
    <w:p w14:paraId="4914BE7C" w14:textId="77777777" w:rsidR="006C2C4F" w:rsidRDefault="00000000">
      <w:pPr>
        <w:spacing w:after="400"/>
        <w:jc w:val="center"/>
      </w:pPr>
      <w:r>
        <w:rPr>
          <w:b/>
          <w:sz w:val="32"/>
        </w:rPr>
        <w:lastRenderedPageBreak/>
        <w:t>LIST OF FIGURES</w:t>
      </w:r>
    </w:p>
    <w:p w14:paraId="3BDC6D05" w14:textId="77777777" w:rsidR="006C2C4F" w:rsidRDefault="00000000">
      <w:pPr>
        <w:spacing w:after="100"/>
      </w:pPr>
      <w:r>
        <w:t>Fig. 1.1 System Architecture</w:t>
      </w:r>
    </w:p>
    <w:p w14:paraId="124F27B8" w14:textId="77777777" w:rsidR="006C2C4F" w:rsidRDefault="00000000">
      <w:pPr>
        <w:spacing w:after="100"/>
      </w:pPr>
      <w:r>
        <w:t>Fig. 3.1 High-Level System Architecture</w:t>
      </w:r>
    </w:p>
    <w:p w14:paraId="01B37B97" w14:textId="77777777" w:rsidR="006C2C4F" w:rsidRDefault="00000000">
      <w:pPr>
        <w:spacing w:after="100"/>
      </w:pPr>
      <w:r>
        <w:t>Fig. 3.2 Search and Typo-Correction Flow</w:t>
      </w:r>
    </w:p>
    <w:p w14:paraId="5D98F6BE" w14:textId="77777777" w:rsidR="006C2C4F" w:rsidRDefault="00000000">
      <w:pPr>
        <w:spacing w:after="100"/>
      </w:pPr>
      <w:r>
        <w:t>Fig. 3.3 Recommendation Scoring and Top-K Flow</w:t>
      </w:r>
    </w:p>
    <w:p w14:paraId="503EBB47" w14:textId="77777777" w:rsidR="006C2C4F" w:rsidRDefault="00000000">
      <w:pPr>
        <w:spacing w:after="100"/>
      </w:pPr>
      <w:r>
        <w:t>Fig. 5.1 Algorithm Demonstration Summary</w:t>
      </w:r>
    </w:p>
    <w:p w14:paraId="11A384FD" w14:textId="77777777" w:rsidR="006C2C4F" w:rsidRDefault="00000000">
      <w:r>
        <w:br w:type="page"/>
      </w:r>
    </w:p>
    <w:p w14:paraId="49318A7E" w14:textId="77777777" w:rsidR="006C2C4F" w:rsidRDefault="006C2C4F">
      <w:pPr>
        <w:sectPr w:rsidR="006C2C4F">
          <w:pgSz w:w="12240" w:h="15840"/>
          <w:pgMar w:top="1440" w:right="1800" w:bottom="1440" w:left="2160" w:header="720" w:footer="720" w:gutter="0"/>
          <w:cols w:space="720"/>
          <w:docGrid w:linePitch="360"/>
        </w:sectPr>
      </w:pPr>
    </w:p>
    <w:p w14:paraId="0C9AE08A" w14:textId="77777777" w:rsidR="006C2C4F" w:rsidRDefault="00000000">
      <w:pPr>
        <w:pStyle w:val="Heading1"/>
      </w:pPr>
      <w:r>
        <w:lastRenderedPageBreak/>
        <w:t>1. INTRODUCTION</w:t>
      </w:r>
    </w:p>
    <w:p w14:paraId="2CA4BCAA" w14:textId="77777777" w:rsidR="006C2C4F" w:rsidRDefault="00000000">
      <w:pPr>
        <w:pStyle w:val="Heading2"/>
      </w:pPr>
      <w:r>
        <w:t>1.1 Overview</w:t>
      </w:r>
    </w:p>
    <w:p w14:paraId="46E697E1" w14:textId="77777777" w:rsidR="006C2C4F" w:rsidRDefault="00000000">
      <w:pPr>
        <w:ind w:firstLine="432"/>
      </w:pPr>
      <w:r>
        <w:t>Online shopping platforms contain large product catalogs, multiple seller offers, ratings, and different prices. A conventional product-search interface can become less useful when the catalog grows or when users enter incomplete or misspelled keywords. This project addresses that problem by building a shopping-style web application in which the search, sorting, seller comparison, recommendation, and ranking functions are implemented using explicit Data Structures and Algorithms.</w:t>
      </w:r>
    </w:p>
    <w:p w14:paraId="175D6F94" w14:textId="77777777" w:rsidR="006C2C4F" w:rsidRDefault="00000000">
      <w:pPr>
        <w:ind w:firstLine="432"/>
      </w:pPr>
      <w:r>
        <w:t>The application follows a client-server model. The browser interface is implemented with HTML, CSS, and JavaScript, while a lightweight Java HTTP server handles requests and applies the DSA logic. Product and seller information is stored in CSV files. The supplied project README explicitly describes the system as file-based and states that there is no SQL database. The project contains 2,000 products and 5,752 seller offers.</w:t>
      </w:r>
    </w:p>
    <w:p w14:paraId="768E3643" w14:textId="77777777" w:rsidR="006C2C4F" w:rsidRDefault="00000000">
      <w:pPr>
        <w:ind w:firstLine="432"/>
      </w:pPr>
      <w:r>
        <w:t>The system provides product browsing, category filtering, search with typo correction, sorting, seller comparison, cheaper alternatives, recommendations, wishlist, cart, checkout, order history, registration, login, and logout. The implementation therefore demonstrates DSA concepts in an application that resembles a small e-commerce platform.</w:t>
      </w:r>
    </w:p>
    <w:p w14:paraId="48C49CB4" w14:textId="77777777" w:rsidR="006C2C4F" w:rsidRDefault="00000000">
      <w:pPr>
        <w:jc w:val="center"/>
      </w:pPr>
      <w:r>
        <w:rPr>
          <w:noProof/>
        </w:rPr>
        <w:lastRenderedPageBreak/>
        <w:drawing>
          <wp:inline distT="0" distB="0" distL="0" distR="0" wp14:anchorId="2C6EAFB6" wp14:editId="2D579D4E">
            <wp:extent cx="5577840" cy="334670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346704"/>
                    </a:xfrm>
                    <a:prstGeom prst="rect">
                      <a:avLst/>
                    </a:prstGeom>
                  </pic:spPr>
                </pic:pic>
              </a:graphicData>
            </a:graphic>
          </wp:inline>
        </w:drawing>
      </w:r>
    </w:p>
    <w:p w14:paraId="39BC82AD" w14:textId="77777777" w:rsidR="006C2C4F" w:rsidRDefault="00000000">
      <w:pPr>
        <w:pStyle w:val="FigureCaption"/>
      </w:pPr>
      <w:r>
        <w:t>Fig. 1.1 System architecture of the Product Search and Recommendation System.</w:t>
      </w:r>
    </w:p>
    <w:p w14:paraId="0FEE0629" w14:textId="77777777" w:rsidR="006C2C4F" w:rsidRDefault="00000000">
      <w:pPr>
        <w:pStyle w:val="Heading2"/>
      </w:pPr>
      <w:r>
        <w:t>1.2 Problem Statement</w:t>
      </w:r>
    </w:p>
    <w:p w14:paraId="396F082B" w14:textId="77777777" w:rsidR="006C2C4F" w:rsidRDefault="00000000">
      <w:pPr>
        <w:ind w:firstLine="432"/>
      </w:pPr>
      <w:r>
        <w:t>Users searching a large shopping catalog need results that are relevant even when the query contains spelling errors or when several sellers offer the same product at different prices. Basic linear matching and complete sorting can become inefficient when repeated across a large catalog. The project therefore aims to design a product-search and recommendation system that uses appropriate DSA techniques for exact matching, typo correction, ranking, seller comparison, and recommendation generation.</w:t>
      </w:r>
    </w:p>
    <w:p w14:paraId="73993914" w14:textId="77777777" w:rsidR="006C2C4F" w:rsidRDefault="00000000">
      <w:pPr>
        <w:pStyle w:val="Heading2"/>
      </w:pPr>
      <w:r>
        <w:t>1.3 Scope of the Project</w:t>
      </w:r>
    </w:p>
    <w:p w14:paraId="582F9DD7" w14:textId="77777777" w:rsidR="006C2C4F" w:rsidRDefault="00000000">
      <w:pPr>
        <w:pStyle w:val="ListBullet"/>
      </w:pPr>
      <w:r>
        <w:t>Search products by keywords across product name, category, brand, and keywords.</w:t>
      </w:r>
    </w:p>
    <w:p w14:paraId="35C71866" w14:textId="77777777" w:rsidR="006C2C4F" w:rsidRDefault="00000000">
      <w:pPr>
        <w:pStyle w:val="ListBullet"/>
      </w:pPr>
      <w:r>
        <w:t>Correct close spelling mistakes using Levenshtein Edit Distance and retry the search.</w:t>
      </w:r>
    </w:p>
    <w:p w14:paraId="31FFCBFC" w14:textId="77777777" w:rsidR="006C2C4F" w:rsidRDefault="00000000">
      <w:pPr>
        <w:pStyle w:val="ListBullet"/>
      </w:pPr>
      <w:r>
        <w:t>Sort products by cheapest seller price, reverse price order, or product rating using Randomized QuickSort.</w:t>
      </w:r>
    </w:p>
    <w:p w14:paraId="3D414E99" w14:textId="77777777" w:rsidR="006C2C4F" w:rsidRDefault="00000000">
      <w:pPr>
        <w:pStyle w:val="ListBullet"/>
      </w:pPr>
      <w:r>
        <w:lastRenderedPageBreak/>
        <w:t>Compare multiple sellers for the same product by price, rating, delivery time, stock, and descriptive tags.</w:t>
      </w:r>
    </w:p>
    <w:p w14:paraId="0D712B70" w14:textId="77777777" w:rsidR="006C2C4F" w:rsidRDefault="00000000">
      <w:pPr>
        <w:pStyle w:val="ListBullet"/>
      </w:pPr>
      <w:r>
        <w:t>Generate content-based recommendations, cheaper alternatives, and top deals using scoring and a bounded Top-K min-heap.</w:t>
      </w:r>
    </w:p>
    <w:p w14:paraId="499C11B9" w14:textId="77777777" w:rsidR="006C2C4F" w:rsidRDefault="00000000">
      <w:pPr>
        <w:pStyle w:val="ListBullet"/>
      </w:pPr>
      <w:r>
        <w:t>Provide user registration, login, wishlist, cart, checkout, simulated payment, and order-history functionality using CSV persistence.</w:t>
      </w:r>
    </w:p>
    <w:p w14:paraId="0360BC3B" w14:textId="77777777" w:rsidR="006C2C4F" w:rsidRDefault="00000000">
      <w:pPr>
        <w:pStyle w:val="Heading2"/>
      </w:pPr>
      <w:r>
        <w:t>1.4 Objectives</w:t>
      </w:r>
    </w:p>
    <w:p w14:paraId="3121C4A1" w14:textId="77777777" w:rsidR="006C2C4F" w:rsidRDefault="00000000">
      <w:pPr>
        <w:pStyle w:val="ListBullet"/>
      </w:pPr>
      <w:r>
        <w:t>Implement efficient pattern matching using KMP.</w:t>
      </w:r>
    </w:p>
    <w:p w14:paraId="778119DE" w14:textId="77777777" w:rsidR="006C2C4F" w:rsidRDefault="00000000">
      <w:pPr>
        <w:pStyle w:val="ListBullet"/>
      </w:pPr>
      <w:r>
        <w:t>Handle spelling mistakes using Dynamic Programming based Edit Distance.</w:t>
      </w:r>
    </w:p>
    <w:p w14:paraId="2ECA617F" w14:textId="77777777" w:rsidR="006C2C4F" w:rsidRDefault="00000000">
      <w:pPr>
        <w:pStyle w:val="ListBullet"/>
      </w:pPr>
      <w:r>
        <w:t>Use Randomized QuickSort for sorting product and seller offers.</w:t>
      </w:r>
    </w:p>
    <w:p w14:paraId="250B04C1" w14:textId="77777777" w:rsidR="006C2C4F" w:rsidRDefault="00000000">
      <w:pPr>
        <w:pStyle w:val="ListBullet"/>
      </w:pPr>
      <w:r>
        <w:t>Use a Top-K min-heap to retain only the highest-scoring results.</w:t>
      </w:r>
    </w:p>
    <w:p w14:paraId="32C21BC2" w14:textId="77777777" w:rsidR="006C2C4F" w:rsidRDefault="00000000">
      <w:pPr>
        <w:pStyle w:val="ListBullet"/>
      </w:pPr>
      <w:r>
        <w:t>Use HashMaps for fast product, seller, user, session, cart, and wishlist access.</w:t>
      </w:r>
    </w:p>
    <w:p w14:paraId="5BAFAB6E" w14:textId="77777777" w:rsidR="006C2C4F" w:rsidRDefault="00000000">
      <w:pPr>
        <w:pStyle w:val="ListBullet"/>
      </w:pPr>
      <w:r>
        <w:t>Integrate the algorithms into a usable web-based shopping workflow.</w:t>
      </w:r>
    </w:p>
    <w:p w14:paraId="7D507F83" w14:textId="77777777" w:rsidR="006C2C4F" w:rsidRDefault="00000000">
      <w:pPr>
        <w:pStyle w:val="ListBullet"/>
      </w:pPr>
      <w:r>
        <w:t>Evaluate the implementation with representative algorithm demonstrations and system-level functional checks.</w:t>
      </w:r>
    </w:p>
    <w:p w14:paraId="1438BBA7" w14:textId="77777777" w:rsidR="006C2C4F" w:rsidRDefault="00000000">
      <w:pPr>
        <w:pStyle w:val="Heading1"/>
      </w:pPr>
      <w:r>
        <w:t>2. SYSTEM REQUIREMENTS</w:t>
      </w:r>
    </w:p>
    <w:p w14:paraId="5F83C145" w14:textId="77777777" w:rsidR="006C2C4F" w:rsidRDefault="00000000">
      <w:pPr>
        <w:pStyle w:val="Heading2"/>
      </w:pPr>
      <w:r>
        <w:t>2.1 Background and Existing Approaches</w:t>
      </w:r>
    </w:p>
    <w:p w14:paraId="5C9A5878" w14:textId="77777777" w:rsidR="006C2C4F" w:rsidRDefault="00000000">
      <w:pPr>
        <w:ind w:firstLine="432"/>
      </w:pPr>
      <w:r>
        <w:t>Existing product-search systems commonly use keyword matching, indexing, sorting, and recommendation methods to retrieve relevant products. For this academic project, the focus is not on reproducing a production search engine but on demonstrating how classical DSA algorithms can solve identifiable subproblems inside an e-commerce workflow. The project presentation identifies KMP, Z-Function, Rabin-Karp, Edit Distance, Suffix Arrays, and LCP as relevant string-processing techniques. The implemented code specifically uses KMP, Edit Distance, Randomized QuickSort, Top-K min-heap, and HashMap-based indexing.</w:t>
      </w:r>
    </w:p>
    <w:p w14:paraId="2840DCB8" w14:textId="77777777" w:rsidR="006C2C4F" w:rsidRDefault="00000000">
      <w:pPr>
        <w:ind w:firstLine="432"/>
      </w:pPr>
      <w:r>
        <w:t xml:space="preserve">The gap addressed by the project is therefore educational and practical: instead of treating product search as a black-box service, the application exposes the role of </w:t>
      </w:r>
      <w:r>
        <w:lastRenderedPageBreak/>
        <w:t>individual algorithms in search, correction, sorting, ranking, and recommendation. This provides a clear mapping between DSA theory and visible application behavior.</w:t>
      </w:r>
    </w:p>
    <w:p w14:paraId="5B60529D" w14:textId="77777777" w:rsidR="006C2C4F" w:rsidRDefault="00000000">
      <w:pPr>
        <w:pStyle w:val="Heading2"/>
      </w:pPr>
      <w:r>
        <w:t>2.2 Functional Requirements</w:t>
      </w:r>
    </w:p>
    <w:tbl>
      <w:tblPr>
        <w:tblStyle w:val="TableGrid"/>
        <w:tblW w:w="0" w:type="auto"/>
        <w:jc w:val="center"/>
        <w:tblLook w:val="04A0" w:firstRow="1" w:lastRow="0" w:firstColumn="1" w:lastColumn="0" w:noHBand="0" w:noVBand="1"/>
      </w:tblPr>
      <w:tblGrid>
        <w:gridCol w:w="2755"/>
        <w:gridCol w:w="2758"/>
        <w:gridCol w:w="2757"/>
      </w:tblGrid>
      <w:tr w:rsidR="006C2C4F" w14:paraId="3A26F9AE" w14:textId="77777777">
        <w:trPr>
          <w:jc w:val="center"/>
        </w:trPr>
        <w:tc>
          <w:tcPr>
            <w:tcW w:w="2760" w:type="dxa"/>
            <w:vAlign w:val="center"/>
          </w:tcPr>
          <w:p w14:paraId="194E2DB9" w14:textId="77777777" w:rsidR="006C2C4F" w:rsidRDefault="00000000">
            <w:pPr>
              <w:spacing w:line="240" w:lineRule="auto"/>
            </w:pPr>
            <w:r>
              <w:rPr>
                <w:b/>
                <w:sz w:val="22"/>
              </w:rPr>
              <w:t>ID</w:t>
            </w:r>
          </w:p>
        </w:tc>
        <w:tc>
          <w:tcPr>
            <w:tcW w:w="2760" w:type="dxa"/>
            <w:vAlign w:val="center"/>
          </w:tcPr>
          <w:p w14:paraId="673CE021" w14:textId="77777777" w:rsidR="006C2C4F" w:rsidRDefault="00000000">
            <w:pPr>
              <w:spacing w:line="240" w:lineRule="auto"/>
            </w:pPr>
            <w:r>
              <w:rPr>
                <w:b/>
                <w:sz w:val="22"/>
              </w:rPr>
              <w:t>Requirement</w:t>
            </w:r>
          </w:p>
        </w:tc>
        <w:tc>
          <w:tcPr>
            <w:tcW w:w="2760" w:type="dxa"/>
            <w:vAlign w:val="center"/>
          </w:tcPr>
          <w:p w14:paraId="256F4E99" w14:textId="77777777" w:rsidR="006C2C4F" w:rsidRDefault="00000000">
            <w:pPr>
              <w:spacing w:line="240" w:lineRule="auto"/>
            </w:pPr>
            <w:r>
              <w:rPr>
                <w:b/>
                <w:sz w:val="22"/>
              </w:rPr>
              <w:t>Description</w:t>
            </w:r>
          </w:p>
        </w:tc>
      </w:tr>
      <w:tr w:rsidR="006C2C4F" w14:paraId="00E87CF0" w14:textId="77777777">
        <w:trPr>
          <w:jc w:val="center"/>
        </w:trPr>
        <w:tc>
          <w:tcPr>
            <w:tcW w:w="2760" w:type="dxa"/>
            <w:vAlign w:val="center"/>
          </w:tcPr>
          <w:p w14:paraId="04456799" w14:textId="77777777" w:rsidR="006C2C4F" w:rsidRDefault="00000000">
            <w:pPr>
              <w:spacing w:line="240" w:lineRule="auto"/>
            </w:pPr>
            <w:r>
              <w:rPr>
                <w:sz w:val="22"/>
              </w:rPr>
              <w:t>FR1</w:t>
            </w:r>
          </w:p>
        </w:tc>
        <w:tc>
          <w:tcPr>
            <w:tcW w:w="2760" w:type="dxa"/>
            <w:vAlign w:val="center"/>
          </w:tcPr>
          <w:p w14:paraId="75A414D2" w14:textId="77777777" w:rsidR="006C2C4F" w:rsidRDefault="00000000">
            <w:pPr>
              <w:spacing w:line="240" w:lineRule="auto"/>
            </w:pPr>
            <w:r>
              <w:rPr>
                <w:sz w:val="22"/>
              </w:rPr>
              <w:t>Product browsing</w:t>
            </w:r>
          </w:p>
        </w:tc>
        <w:tc>
          <w:tcPr>
            <w:tcW w:w="2760" w:type="dxa"/>
            <w:vAlign w:val="center"/>
          </w:tcPr>
          <w:p w14:paraId="32BFBDFE" w14:textId="77777777" w:rsidR="006C2C4F" w:rsidRDefault="00000000">
            <w:pPr>
              <w:spacing w:line="240" w:lineRule="auto"/>
            </w:pPr>
            <w:r>
              <w:rPr>
                <w:sz w:val="22"/>
              </w:rPr>
              <w:t>Display catalog products with category and pagination support.</w:t>
            </w:r>
          </w:p>
        </w:tc>
      </w:tr>
      <w:tr w:rsidR="006C2C4F" w14:paraId="73499B1A" w14:textId="77777777">
        <w:trPr>
          <w:jc w:val="center"/>
        </w:trPr>
        <w:tc>
          <w:tcPr>
            <w:tcW w:w="2760" w:type="dxa"/>
            <w:vAlign w:val="center"/>
          </w:tcPr>
          <w:p w14:paraId="720DB77C" w14:textId="77777777" w:rsidR="006C2C4F" w:rsidRDefault="00000000">
            <w:pPr>
              <w:spacing w:line="240" w:lineRule="auto"/>
            </w:pPr>
            <w:r>
              <w:rPr>
                <w:sz w:val="22"/>
              </w:rPr>
              <w:t>FR2</w:t>
            </w:r>
          </w:p>
        </w:tc>
        <w:tc>
          <w:tcPr>
            <w:tcW w:w="2760" w:type="dxa"/>
            <w:vAlign w:val="center"/>
          </w:tcPr>
          <w:p w14:paraId="13450803" w14:textId="77777777" w:rsidR="006C2C4F" w:rsidRDefault="00000000">
            <w:pPr>
              <w:spacing w:line="240" w:lineRule="auto"/>
            </w:pPr>
            <w:r>
              <w:rPr>
                <w:sz w:val="22"/>
              </w:rPr>
              <w:t>Keyword search</w:t>
            </w:r>
          </w:p>
        </w:tc>
        <w:tc>
          <w:tcPr>
            <w:tcW w:w="2760" w:type="dxa"/>
            <w:vAlign w:val="center"/>
          </w:tcPr>
          <w:p w14:paraId="5A5112C3" w14:textId="77777777" w:rsidR="006C2C4F" w:rsidRDefault="00000000">
            <w:pPr>
              <w:spacing w:line="240" w:lineRule="auto"/>
            </w:pPr>
            <w:r>
              <w:rPr>
                <w:sz w:val="22"/>
              </w:rPr>
              <w:t>Find products using KMP across searchable product text.</w:t>
            </w:r>
          </w:p>
        </w:tc>
      </w:tr>
      <w:tr w:rsidR="006C2C4F" w14:paraId="7D4BF9E4" w14:textId="77777777">
        <w:trPr>
          <w:jc w:val="center"/>
        </w:trPr>
        <w:tc>
          <w:tcPr>
            <w:tcW w:w="2760" w:type="dxa"/>
            <w:vAlign w:val="center"/>
          </w:tcPr>
          <w:p w14:paraId="69D03399" w14:textId="77777777" w:rsidR="006C2C4F" w:rsidRDefault="00000000">
            <w:pPr>
              <w:spacing w:line="240" w:lineRule="auto"/>
            </w:pPr>
            <w:r>
              <w:rPr>
                <w:sz w:val="22"/>
              </w:rPr>
              <w:t>FR3</w:t>
            </w:r>
          </w:p>
        </w:tc>
        <w:tc>
          <w:tcPr>
            <w:tcW w:w="2760" w:type="dxa"/>
            <w:vAlign w:val="center"/>
          </w:tcPr>
          <w:p w14:paraId="735857DC" w14:textId="77777777" w:rsidR="006C2C4F" w:rsidRDefault="00000000">
            <w:pPr>
              <w:spacing w:line="240" w:lineRule="auto"/>
            </w:pPr>
            <w:r>
              <w:rPr>
                <w:sz w:val="22"/>
              </w:rPr>
              <w:t>Typo correction</w:t>
            </w:r>
          </w:p>
        </w:tc>
        <w:tc>
          <w:tcPr>
            <w:tcW w:w="2760" w:type="dxa"/>
            <w:vAlign w:val="center"/>
          </w:tcPr>
          <w:p w14:paraId="1F2F869D" w14:textId="77777777" w:rsidR="006C2C4F" w:rsidRDefault="00000000">
            <w:pPr>
              <w:spacing w:line="240" w:lineRule="auto"/>
            </w:pPr>
            <w:r>
              <w:rPr>
                <w:sz w:val="22"/>
              </w:rPr>
              <w:t>Use Edit Distance to correct close query words when exact search fails.</w:t>
            </w:r>
          </w:p>
        </w:tc>
      </w:tr>
      <w:tr w:rsidR="006C2C4F" w14:paraId="6E09D808" w14:textId="77777777">
        <w:trPr>
          <w:jc w:val="center"/>
        </w:trPr>
        <w:tc>
          <w:tcPr>
            <w:tcW w:w="2760" w:type="dxa"/>
            <w:vAlign w:val="center"/>
          </w:tcPr>
          <w:p w14:paraId="66BE9D42" w14:textId="77777777" w:rsidR="006C2C4F" w:rsidRDefault="00000000">
            <w:pPr>
              <w:spacing w:line="240" w:lineRule="auto"/>
            </w:pPr>
            <w:r>
              <w:rPr>
                <w:sz w:val="22"/>
              </w:rPr>
              <w:t>FR4</w:t>
            </w:r>
          </w:p>
        </w:tc>
        <w:tc>
          <w:tcPr>
            <w:tcW w:w="2760" w:type="dxa"/>
            <w:vAlign w:val="center"/>
          </w:tcPr>
          <w:p w14:paraId="39A3C984" w14:textId="77777777" w:rsidR="006C2C4F" w:rsidRDefault="00000000">
            <w:pPr>
              <w:spacing w:line="240" w:lineRule="auto"/>
            </w:pPr>
            <w:r>
              <w:rPr>
                <w:sz w:val="22"/>
              </w:rPr>
              <w:t>Sorting</w:t>
            </w:r>
          </w:p>
        </w:tc>
        <w:tc>
          <w:tcPr>
            <w:tcW w:w="2760" w:type="dxa"/>
            <w:vAlign w:val="center"/>
          </w:tcPr>
          <w:p w14:paraId="5B768CF1" w14:textId="77777777" w:rsidR="006C2C4F" w:rsidRDefault="00000000">
            <w:pPr>
              <w:spacing w:line="240" w:lineRule="auto"/>
            </w:pPr>
            <w:r>
              <w:rPr>
                <w:sz w:val="22"/>
              </w:rPr>
              <w:t>Sort by cheapest-seller price, descending price, or rating.</w:t>
            </w:r>
          </w:p>
        </w:tc>
      </w:tr>
      <w:tr w:rsidR="006C2C4F" w14:paraId="03DB4838" w14:textId="77777777">
        <w:trPr>
          <w:jc w:val="center"/>
        </w:trPr>
        <w:tc>
          <w:tcPr>
            <w:tcW w:w="2760" w:type="dxa"/>
            <w:vAlign w:val="center"/>
          </w:tcPr>
          <w:p w14:paraId="0AB1ACFC" w14:textId="77777777" w:rsidR="006C2C4F" w:rsidRDefault="00000000">
            <w:pPr>
              <w:spacing w:line="240" w:lineRule="auto"/>
            </w:pPr>
            <w:r>
              <w:rPr>
                <w:sz w:val="22"/>
              </w:rPr>
              <w:t>FR5</w:t>
            </w:r>
          </w:p>
        </w:tc>
        <w:tc>
          <w:tcPr>
            <w:tcW w:w="2760" w:type="dxa"/>
            <w:vAlign w:val="center"/>
          </w:tcPr>
          <w:p w14:paraId="5D45FF9C" w14:textId="77777777" w:rsidR="006C2C4F" w:rsidRDefault="00000000">
            <w:pPr>
              <w:spacing w:line="240" w:lineRule="auto"/>
            </w:pPr>
            <w:r>
              <w:rPr>
                <w:sz w:val="22"/>
              </w:rPr>
              <w:t>Seller comparison</w:t>
            </w:r>
          </w:p>
        </w:tc>
        <w:tc>
          <w:tcPr>
            <w:tcW w:w="2760" w:type="dxa"/>
            <w:vAlign w:val="center"/>
          </w:tcPr>
          <w:p w14:paraId="616BE920" w14:textId="77777777" w:rsidR="006C2C4F" w:rsidRDefault="00000000">
            <w:pPr>
              <w:spacing w:line="240" w:lineRule="auto"/>
            </w:pPr>
            <w:r>
              <w:rPr>
                <w:sz w:val="22"/>
              </w:rPr>
              <w:t>Display all seller offers for a product with price, rating, delivery and stock.</w:t>
            </w:r>
          </w:p>
        </w:tc>
      </w:tr>
      <w:tr w:rsidR="006C2C4F" w14:paraId="6CD8BDC7" w14:textId="77777777">
        <w:trPr>
          <w:jc w:val="center"/>
        </w:trPr>
        <w:tc>
          <w:tcPr>
            <w:tcW w:w="2760" w:type="dxa"/>
            <w:vAlign w:val="center"/>
          </w:tcPr>
          <w:p w14:paraId="0E6E4CC9" w14:textId="77777777" w:rsidR="006C2C4F" w:rsidRDefault="00000000">
            <w:pPr>
              <w:spacing w:line="240" w:lineRule="auto"/>
            </w:pPr>
            <w:r>
              <w:rPr>
                <w:sz w:val="22"/>
              </w:rPr>
              <w:t>FR6</w:t>
            </w:r>
          </w:p>
        </w:tc>
        <w:tc>
          <w:tcPr>
            <w:tcW w:w="2760" w:type="dxa"/>
            <w:vAlign w:val="center"/>
          </w:tcPr>
          <w:p w14:paraId="38847697" w14:textId="77777777" w:rsidR="006C2C4F" w:rsidRDefault="00000000">
            <w:pPr>
              <w:spacing w:line="240" w:lineRule="auto"/>
            </w:pPr>
            <w:r>
              <w:rPr>
                <w:sz w:val="22"/>
              </w:rPr>
              <w:t>Recommendations</w:t>
            </w:r>
          </w:p>
        </w:tc>
        <w:tc>
          <w:tcPr>
            <w:tcW w:w="2760" w:type="dxa"/>
            <w:vAlign w:val="center"/>
          </w:tcPr>
          <w:p w14:paraId="4CC641D7" w14:textId="77777777" w:rsidR="006C2C4F" w:rsidRDefault="00000000">
            <w:pPr>
              <w:spacing w:line="240" w:lineRule="auto"/>
            </w:pPr>
            <w:r>
              <w:rPr>
                <w:sz w:val="22"/>
              </w:rPr>
              <w:t>Show similar products, cheaper alternatives, and top deals.</w:t>
            </w:r>
          </w:p>
        </w:tc>
      </w:tr>
      <w:tr w:rsidR="006C2C4F" w14:paraId="53451354" w14:textId="77777777">
        <w:trPr>
          <w:jc w:val="center"/>
        </w:trPr>
        <w:tc>
          <w:tcPr>
            <w:tcW w:w="2760" w:type="dxa"/>
            <w:vAlign w:val="center"/>
          </w:tcPr>
          <w:p w14:paraId="51F571FB" w14:textId="77777777" w:rsidR="006C2C4F" w:rsidRDefault="00000000">
            <w:pPr>
              <w:spacing w:line="240" w:lineRule="auto"/>
            </w:pPr>
            <w:r>
              <w:rPr>
                <w:sz w:val="22"/>
              </w:rPr>
              <w:t>FR7</w:t>
            </w:r>
          </w:p>
        </w:tc>
        <w:tc>
          <w:tcPr>
            <w:tcW w:w="2760" w:type="dxa"/>
            <w:vAlign w:val="center"/>
          </w:tcPr>
          <w:p w14:paraId="5022793B" w14:textId="77777777" w:rsidR="006C2C4F" w:rsidRDefault="00000000">
            <w:pPr>
              <w:spacing w:line="240" w:lineRule="auto"/>
            </w:pPr>
            <w:r>
              <w:rPr>
                <w:sz w:val="22"/>
              </w:rPr>
              <w:t>User accounts</w:t>
            </w:r>
          </w:p>
        </w:tc>
        <w:tc>
          <w:tcPr>
            <w:tcW w:w="2760" w:type="dxa"/>
            <w:vAlign w:val="center"/>
          </w:tcPr>
          <w:p w14:paraId="5591BE79" w14:textId="77777777" w:rsidR="006C2C4F" w:rsidRDefault="00000000">
            <w:pPr>
              <w:spacing w:line="240" w:lineRule="auto"/>
            </w:pPr>
            <w:r>
              <w:rPr>
                <w:sz w:val="22"/>
              </w:rPr>
              <w:t>Register, login, logout, and maintain a session token.</w:t>
            </w:r>
          </w:p>
        </w:tc>
      </w:tr>
      <w:tr w:rsidR="006C2C4F" w14:paraId="2DE8B697" w14:textId="77777777">
        <w:trPr>
          <w:jc w:val="center"/>
        </w:trPr>
        <w:tc>
          <w:tcPr>
            <w:tcW w:w="2760" w:type="dxa"/>
            <w:vAlign w:val="center"/>
          </w:tcPr>
          <w:p w14:paraId="1C036285" w14:textId="77777777" w:rsidR="006C2C4F" w:rsidRDefault="00000000">
            <w:pPr>
              <w:spacing w:line="240" w:lineRule="auto"/>
            </w:pPr>
            <w:r>
              <w:rPr>
                <w:sz w:val="22"/>
              </w:rPr>
              <w:t>FR8</w:t>
            </w:r>
          </w:p>
        </w:tc>
        <w:tc>
          <w:tcPr>
            <w:tcW w:w="2760" w:type="dxa"/>
            <w:vAlign w:val="center"/>
          </w:tcPr>
          <w:p w14:paraId="48E75C76" w14:textId="77777777" w:rsidR="006C2C4F" w:rsidRDefault="00000000">
            <w:pPr>
              <w:spacing w:line="240" w:lineRule="auto"/>
            </w:pPr>
            <w:r>
              <w:rPr>
                <w:sz w:val="22"/>
              </w:rPr>
              <w:t>Wishlist and cart</w:t>
            </w:r>
          </w:p>
        </w:tc>
        <w:tc>
          <w:tcPr>
            <w:tcW w:w="2760" w:type="dxa"/>
            <w:vAlign w:val="center"/>
          </w:tcPr>
          <w:p w14:paraId="6ED2F408" w14:textId="77777777" w:rsidR="006C2C4F" w:rsidRDefault="00000000">
            <w:pPr>
              <w:spacing w:line="240" w:lineRule="auto"/>
            </w:pPr>
            <w:r>
              <w:rPr>
                <w:sz w:val="22"/>
              </w:rPr>
              <w:t>Add/remove wishlist products and add/update seller-specific cart items.</w:t>
            </w:r>
          </w:p>
        </w:tc>
      </w:tr>
      <w:tr w:rsidR="006C2C4F" w14:paraId="2217629E" w14:textId="77777777">
        <w:trPr>
          <w:jc w:val="center"/>
        </w:trPr>
        <w:tc>
          <w:tcPr>
            <w:tcW w:w="2760" w:type="dxa"/>
            <w:vAlign w:val="center"/>
          </w:tcPr>
          <w:p w14:paraId="53B1970C" w14:textId="77777777" w:rsidR="006C2C4F" w:rsidRDefault="00000000">
            <w:pPr>
              <w:spacing w:line="240" w:lineRule="auto"/>
            </w:pPr>
            <w:r>
              <w:rPr>
                <w:sz w:val="22"/>
              </w:rPr>
              <w:t>FR9</w:t>
            </w:r>
          </w:p>
        </w:tc>
        <w:tc>
          <w:tcPr>
            <w:tcW w:w="2760" w:type="dxa"/>
            <w:vAlign w:val="center"/>
          </w:tcPr>
          <w:p w14:paraId="5EFC792E" w14:textId="77777777" w:rsidR="006C2C4F" w:rsidRDefault="00000000">
            <w:pPr>
              <w:spacing w:line="240" w:lineRule="auto"/>
            </w:pPr>
            <w:r>
              <w:rPr>
                <w:sz w:val="22"/>
              </w:rPr>
              <w:t>Checkout</w:t>
            </w:r>
          </w:p>
        </w:tc>
        <w:tc>
          <w:tcPr>
            <w:tcW w:w="2760" w:type="dxa"/>
            <w:vAlign w:val="center"/>
          </w:tcPr>
          <w:p w14:paraId="16C1C10A" w14:textId="77777777" w:rsidR="006C2C4F" w:rsidRDefault="00000000">
            <w:pPr>
              <w:spacing w:line="240" w:lineRule="auto"/>
            </w:pPr>
            <w:r>
              <w:rPr>
                <w:sz w:val="22"/>
              </w:rPr>
              <w:t>Validate order information and support simulated UPI/card/COD flows.</w:t>
            </w:r>
          </w:p>
        </w:tc>
      </w:tr>
      <w:tr w:rsidR="006C2C4F" w14:paraId="6D47C5B2" w14:textId="77777777">
        <w:trPr>
          <w:jc w:val="center"/>
        </w:trPr>
        <w:tc>
          <w:tcPr>
            <w:tcW w:w="2760" w:type="dxa"/>
            <w:vAlign w:val="center"/>
          </w:tcPr>
          <w:p w14:paraId="762F13E6" w14:textId="77777777" w:rsidR="006C2C4F" w:rsidRDefault="00000000">
            <w:pPr>
              <w:spacing w:line="240" w:lineRule="auto"/>
            </w:pPr>
            <w:r>
              <w:rPr>
                <w:sz w:val="22"/>
              </w:rPr>
              <w:t>FR10</w:t>
            </w:r>
          </w:p>
        </w:tc>
        <w:tc>
          <w:tcPr>
            <w:tcW w:w="2760" w:type="dxa"/>
            <w:vAlign w:val="center"/>
          </w:tcPr>
          <w:p w14:paraId="071B49DB" w14:textId="77777777" w:rsidR="006C2C4F" w:rsidRDefault="00000000">
            <w:pPr>
              <w:spacing w:line="240" w:lineRule="auto"/>
            </w:pPr>
            <w:r>
              <w:rPr>
                <w:sz w:val="22"/>
              </w:rPr>
              <w:t>Orders</w:t>
            </w:r>
          </w:p>
        </w:tc>
        <w:tc>
          <w:tcPr>
            <w:tcW w:w="2760" w:type="dxa"/>
            <w:vAlign w:val="center"/>
          </w:tcPr>
          <w:p w14:paraId="3CED0E3B" w14:textId="77777777" w:rsidR="006C2C4F" w:rsidRDefault="00000000">
            <w:pPr>
              <w:spacing w:line="240" w:lineRule="auto"/>
            </w:pPr>
            <w:r>
              <w:rPr>
                <w:sz w:val="22"/>
              </w:rPr>
              <w:t>Persist and display order history.</w:t>
            </w:r>
          </w:p>
        </w:tc>
      </w:tr>
    </w:tbl>
    <w:p w14:paraId="75783CD0" w14:textId="77777777" w:rsidR="006C2C4F" w:rsidRDefault="00000000">
      <w:pPr>
        <w:pStyle w:val="Heading2"/>
      </w:pPr>
      <w:r>
        <w:t>2.3 Non-Functional Requirements</w:t>
      </w:r>
    </w:p>
    <w:p w14:paraId="20C20135" w14:textId="77777777" w:rsidR="006C2C4F" w:rsidRDefault="00000000">
      <w:pPr>
        <w:pStyle w:val="ListBullet"/>
      </w:pPr>
      <w:r>
        <w:t>Usability: the browser interface should make searching, comparison, recommendation, cart, and checkout understandable.</w:t>
      </w:r>
    </w:p>
    <w:p w14:paraId="4DB51BA8" w14:textId="77777777" w:rsidR="006C2C4F" w:rsidRDefault="00000000">
      <w:pPr>
        <w:pStyle w:val="ListBullet"/>
      </w:pPr>
      <w:r>
        <w:t>Performance: search and ranking should use the intended DSA implementations rather than unnecessary full sorting.</w:t>
      </w:r>
    </w:p>
    <w:p w14:paraId="37F2C7DC" w14:textId="77777777" w:rsidR="006C2C4F" w:rsidRDefault="00000000">
      <w:pPr>
        <w:pStyle w:val="ListBullet"/>
      </w:pPr>
      <w:r>
        <w:t>Maintainability: algorithmic logic is separated into Java classes such as KMP, EditDistance, RandomizedQuickSort, TopK, and RecommendationEngine.</w:t>
      </w:r>
    </w:p>
    <w:p w14:paraId="77EA15DD" w14:textId="77777777" w:rsidR="006C2C4F" w:rsidRDefault="00000000">
      <w:pPr>
        <w:pStyle w:val="ListBullet"/>
      </w:pPr>
      <w:r>
        <w:lastRenderedPageBreak/>
        <w:t>Portability: the project is designed for Java 8 or newer and can be started using the supplied Windows batch file, shell script, or direct javac/java commands.</w:t>
      </w:r>
    </w:p>
    <w:p w14:paraId="6A55C268" w14:textId="77777777" w:rsidR="006C2C4F" w:rsidRDefault="00000000">
      <w:pPr>
        <w:pStyle w:val="ListBullet"/>
      </w:pPr>
      <w:r>
        <w:t>Data integrity: checkout prices are read from server-side seller data, and card numbers/CVV are not stored.</w:t>
      </w:r>
    </w:p>
    <w:p w14:paraId="77100B2F" w14:textId="77777777" w:rsidR="006C2C4F" w:rsidRDefault="00000000">
      <w:pPr>
        <w:pStyle w:val="ListBullet"/>
      </w:pPr>
      <w:r>
        <w:t>Persistence: catalog, seller offers, users, wishlist, cart, and orders are represented through CSV files.</w:t>
      </w:r>
    </w:p>
    <w:p w14:paraId="3D8A107F" w14:textId="77777777" w:rsidR="006C2C4F" w:rsidRDefault="00000000">
      <w:pPr>
        <w:pStyle w:val="Heading2"/>
      </w:pPr>
      <w:r>
        <w:t>2.4 Hardware Requirements</w:t>
      </w:r>
    </w:p>
    <w:tbl>
      <w:tblPr>
        <w:tblStyle w:val="TableGrid"/>
        <w:tblW w:w="0" w:type="auto"/>
        <w:jc w:val="center"/>
        <w:tblLook w:val="04A0" w:firstRow="1" w:lastRow="0" w:firstColumn="1" w:lastColumn="0" w:noHBand="0" w:noVBand="1"/>
      </w:tblPr>
      <w:tblGrid>
        <w:gridCol w:w="4135"/>
        <w:gridCol w:w="4135"/>
      </w:tblGrid>
      <w:tr w:rsidR="006C2C4F" w14:paraId="1CB6BBC0" w14:textId="77777777">
        <w:trPr>
          <w:jc w:val="center"/>
        </w:trPr>
        <w:tc>
          <w:tcPr>
            <w:tcW w:w="4140" w:type="dxa"/>
            <w:vAlign w:val="center"/>
          </w:tcPr>
          <w:p w14:paraId="74A7ACE1" w14:textId="77777777" w:rsidR="006C2C4F" w:rsidRDefault="00000000">
            <w:pPr>
              <w:spacing w:line="240" w:lineRule="auto"/>
            </w:pPr>
            <w:r>
              <w:rPr>
                <w:b/>
                <w:sz w:val="22"/>
              </w:rPr>
              <w:t>Component</w:t>
            </w:r>
          </w:p>
        </w:tc>
        <w:tc>
          <w:tcPr>
            <w:tcW w:w="4140" w:type="dxa"/>
            <w:vAlign w:val="center"/>
          </w:tcPr>
          <w:p w14:paraId="5FA01E49" w14:textId="77777777" w:rsidR="006C2C4F" w:rsidRDefault="00000000">
            <w:pPr>
              <w:spacing w:line="240" w:lineRule="auto"/>
            </w:pPr>
            <w:r>
              <w:rPr>
                <w:b/>
                <w:sz w:val="22"/>
              </w:rPr>
              <w:t>Minimum / Requirement</w:t>
            </w:r>
          </w:p>
        </w:tc>
      </w:tr>
      <w:tr w:rsidR="006C2C4F" w14:paraId="40AA2C38" w14:textId="77777777">
        <w:trPr>
          <w:jc w:val="center"/>
        </w:trPr>
        <w:tc>
          <w:tcPr>
            <w:tcW w:w="4140" w:type="dxa"/>
            <w:vAlign w:val="center"/>
          </w:tcPr>
          <w:p w14:paraId="294D7770" w14:textId="77777777" w:rsidR="006C2C4F" w:rsidRDefault="00000000">
            <w:pPr>
              <w:spacing w:line="240" w:lineRule="auto"/>
            </w:pPr>
            <w:r>
              <w:rPr>
                <w:sz w:val="22"/>
              </w:rPr>
              <w:t>Computer/Laptop</w:t>
            </w:r>
          </w:p>
        </w:tc>
        <w:tc>
          <w:tcPr>
            <w:tcW w:w="4140" w:type="dxa"/>
            <w:vAlign w:val="center"/>
          </w:tcPr>
          <w:p w14:paraId="1BEBD07E" w14:textId="77777777" w:rsidR="006C2C4F" w:rsidRDefault="00000000">
            <w:pPr>
              <w:spacing w:line="240" w:lineRule="auto"/>
            </w:pPr>
            <w:r>
              <w:rPr>
                <w:sz w:val="22"/>
              </w:rPr>
              <w:t>Required</w:t>
            </w:r>
          </w:p>
        </w:tc>
      </w:tr>
      <w:tr w:rsidR="006C2C4F" w14:paraId="6D1318B4" w14:textId="77777777">
        <w:trPr>
          <w:jc w:val="center"/>
        </w:trPr>
        <w:tc>
          <w:tcPr>
            <w:tcW w:w="4140" w:type="dxa"/>
            <w:vAlign w:val="center"/>
          </w:tcPr>
          <w:p w14:paraId="5B6F2DE5" w14:textId="77777777" w:rsidR="006C2C4F" w:rsidRDefault="00000000">
            <w:pPr>
              <w:spacing w:line="240" w:lineRule="auto"/>
            </w:pPr>
            <w:r>
              <w:rPr>
                <w:sz w:val="22"/>
              </w:rPr>
              <w:t>RAM</w:t>
            </w:r>
          </w:p>
        </w:tc>
        <w:tc>
          <w:tcPr>
            <w:tcW w:w="4140" w:type="dxa"/>
            <w:vAlign w:val="center"/>
          </w:tcPr>
          <w:p w14:paraId="534083F4" w14:textId="77777777" w:rsidR="006C2C4F" w:rsidRDefault="00000000">
            <w:pPr>
              <w:spacing w:line="240" w:lineRule="auto"/>
            </w:pPr>
            <w:r>
              <w:rPr>
                <w:sz w:val="22"/>
              </w:rPr>
              <w:t>Minimum 4 GB</w:t>
            </w:r>
          </w:p>
        </w:tc>
      </w:tr>
      <w:tr w:rsidR="006C2C4F" w14:paraId="4B7E79DC" w14:textId="77777777">
        <w:trPr>
          <w:jc w:val="center"/>
        </w:trPr>
        <w:tc>
          <w:tcPr>
            <w:tcW w:w="4140" w:type="dxa"/>
            <w:vAlign w:val="center"/>
          </w:tcPr>
          <w:p w14:paraId="10A7B545" w14:textId="77777777" w:rsidR="006C2C4F" w:rsidRDefault="00000000">
            <w:pPr>
              <w:spacing w:line="240" w:lineRule="auto"/>
            </w:pPr>
            <w:r>
              <w:rPr>
                <w:sz w:val="22"/>
              </w:rPr>
              <w:t>Internet connection</w:t>
            </w:r>
          </w:p>
        </w:tc>
        <w:tc>
          <w:tcPr>
            <w:tcW w:w="4140" w:type="dxa"/>
            <w:vAlign w:val="center"/>
          </w:tcPr>
          <w:p w14:paraId="0CE1BF8F" w14:textId="77777777" w:rsidR="006C2C4F" w:rsidRDefault="00000000">
            <w:pPr>
              <w:spacing w:line="240" w:lineRule="auto"/>
            </w:pPr>
            <w:r>
              <w:rPr>
                <w:sz w:val="22"/>
              </w:rPr>
              <w:t>Required for normal web access/development environment</w:t>
            </w:r>
          </w:p>
        </w:tc>
      </w:tr>
    </w:tbl>
    <w:p w14:paraId="4E15CD81" w14:textId="77777777" w:rsidR="006C2C4F" w:rsidRDefault="00000000">
      <w:pPr>
        <w:pStyle w:val="Heading2"/>
      </w:pPr>
      <w:r>
        <w:t>2.5 Software Requirements</w:t>
      </w:r>
    </w:p>
    <w:tbl>
      <w:tblPr>
        <w:tblStyle w:val="TableGrid"/>
        <w:tblW w:w="0" w:type="auto"/>
        <w:jc w:val="center"/>
        <w:tblLook w:val="04A0" w:firstRow="1" w:lastRow="0" w:firstColumn="1" w:lastColumn="0" w:noHBand="0" w:noVBand="1"/>
      </w:tblPr>
      <w:tblGrid>
        <w:gridCol w:w="4135"/>
        <w:gridCol w:w="4135"/>
      </w:tblGrid>
      <w:tr w:rsidR="006C2C4F" w14:paraId="7F6FA7A7" w14:textId="77777777">
        <w:trPr>
          <w:jc w:val="center"/>
        </w:trPr>
        <w:tc>
          <w:tcPr>
            <w:tcW w:w="4140" w:type="dxa"/>
            <w:vAlign w:val="center"/>
          </w:tcPr>
          <w:p w14:paraId="3579ACE0" w14:textId="77777777" w:rsidR="006C2C4F" w:rsidRDefault="00000000">
            <w:pPr>
              <w:spacing w:line="240" w:lineRule="auto"/>
            </w:pPr>
            <w:r>
              <w:rPr>
                <w:b/>
                <w:sz w:val="22"/>
              </w:rPr>
              <w:t>Software</w:t>
            </w:r>
          </w:p>
        </w:tc>
        <w:tc>
          <w:tcPr>
            <w:tcW w:w="4140" w:type="dxa"/>
            <w:vAlign w:val="center"/>
          </w:tcPr>
          <w:p w14:paraId="17E9CD24" w14:textId="77777777" w:rsidR="006C2C4F" w:rsidRDefault="00000000">
            <w:pPr>
              <w:spacing w:line="240" w:lineRule="auto"/>
            </w:pPr>
            <w:r>
              <w:rPr>
                <w:b/>
                <w:sz w:val="22"/>
              </w:rPr>
              <w:t>Use</w:t>
            </w:r>
          </w:p>
        </w:tc>
      </w:tr>
      <w:tr w:rsidR="006C2C4F" w14:paraId="6A0F4F22" w14:textId="77777777">
        <w:trPr>
          <w:jc w:val="center"/>
        </w:trPr>
        <w:tc>
          <w:tcPr>
            <w:tcW w:w="4140" w:type="dxa"/>
            <w:vAlign w:val="center"/>
          </w:tcPr>
          <w:p w14:paraId="797FC01A" w14:textId="77777777" w:rsidR="006C2C4F" w:rsidRDefault="00000000">
            <w:pPr>
              <w:spacing w:line="240" w:lineRule="auto"/>
            </w:pPr>
            <w:r>
              <w:rPr>
                <w:sz w:val="22"/>
              </w:rPr>
              <w:t>Windows/Linux</w:t>
            </w:r>
          </w:p>
        </w:tc>
        <w:tc>
          <w:tcPr>
            <w:tcW w:w="4140" w:type="dxa"/>
            <w:vAlign w:val="center"/>
          </w:tcPr>
          <w:p w14:paraId="34F9B130" w14:textId="77777777" w:rsidR="006C2C4F" w:rsidRDefault="00000000">
            <w:pPr>
              <w:spacing w:line="240" w:lineRule="auto"/>
            </w:pPr>
            <w:r>
              <w:rPr>
                <w:sz w:val="22"/>
              </w:rPr>
              <w:t>Operating system</w:t>
            </w:r>
          </w:p>
        </w:tc>
      </w:tr>
      <w:tr w:rsidR="006C2C4F" w14:paraId="6998343F" w14:textId="77777777">
        <w:trPr>
          <w:jc w:val="center"/>
        </w:trPr>
        <w:tc>
          <w:tcPr>
            <w:tcW w:w="4140" w:type="dxa"/>
            <w:vAlign w:val="center"/>
          </w:tcPr>
          <w:p w14:paraId="685BBD3E" w14:textId="77777777" w:rsidR="006C2C4F" w:rsidRDefault="00000000">
            <w:pPr>
              <w:spacing w:line="240" w:lineRule="auto"/>
            </w:pPr>
            <w:r>
              <w:rPr>
                <w:sz w:val="22"/>
              </w:rPr>
              <w:t>Java 8 or newer</w:t>
            </w:r>
          </w:p>
        </w:tc>
        <w:tc>
          <w:tcPr>
            <w:tcW w:w="4140" w:type="dxa"/>
            <w:vAlign w:val="center"/>
          </w:tcPr>
          <w:p w14:paraId="2277D0F6" w14:textId="77777777" w:rsidR="006C2C4F" w:rsidRDefault="00000000">
            <w:pPr>
              <w:spacing w:line="240" w:lineRule="auto"/>
            </w:pPr>
            <w:r>
              <w:rPr>
                <w:sz w:val="22"/>
              </w:rPr>
              <w:t>Server and DSA implementation</w:t>
            </w:r>
          </w:p>
        </w:tc>
      </w:tr>
      <w:tr w:rsidR="006C2C4F" w14:paraId="480BC456" w14:textId="77777777">
        <w:trPr>
          <w:jc w:val="center"/>
        </w:trPr>
        <w:tc>
          <w:tcPr>
            <w:tcW w:w="4140" w:type="dxa"/>
            <w:vAlign w:val="center"/>
          </w:tcPr>
          <w:p w14:paraId="0F194EA6" w14:textId="77777777" w:rsidR="006C2C4F" w:rsidRDefault="00000000">
            <w:pPr>
              <w:spacing w:line="240" w:lineRule="auto"/>
            </w:pPr>
            <w:r>
              <w:rPr>
                <w:sz w:val="22"/>
              </w:rPr>
              <w:t>HTML, CSS, JavaScript</w:t>
            </w:r>
          </w:p>
        </w:tc>
        <w:tc>
          <w:tcPr>
            <w:tcW w:w="4140" w:type="dxa"/>
            <w:vAlign w:val="center"/>
          </w:tcPr>
          <w:p w14:paraId="58EAF026" w14:textId="77777777" w:rsidR="006C2C4F" w:rsidRDefault="00000000">
            <w:pPr>
              <w:spacing w:line="240" w:lineRule="auto"/>
            </w:pPr>
            <w:r>
              <w:rPr>
                <w:sz w:val="22"/>
              </w:rPr>
              <w:t>Frontend</w:t>
            </w:r>
          </w:p>
        </w:tc>
      </w:tr>
      <w:tr w:rsidR="006C2C4F" w14:paraId="4C942558" w14:textId="77777777">
        <w:trPr>
          <w:jc w:val="center"/>
        </w:trPr>
        <w:tc>
          <w:tcPr>
            <w:tcW w:w="4140" w:type="dxa"/>
            <w:vAlign w:val="center"/>
          </w:tcPr>
          <w:p w14:paraId="0677EB9E" w14:textId="77777777" w:rsidR="006C2C4F" w:rsidRDefault="00000000">
            <w:pPr>
              <w:spacing w:line="240" w:lineRule="auto"/>
            </w:pPr>
            <w:r>
              <w:rPr>
                <w:sz w:val="22"/>
              </w:rPr>
              <w:t>VS Code or similar IDE</w:t>
            </w:r>
          </w:p>
        </w:tc>
        <w:tc>
          <w:tcPr>
            <w:tcW w:w="4140" w:type="dxa"/>
            <w:vAlign w:val="center"/>
          </w:tcPr>
          <w:p w14:paraId="4196ADBE" w14:textId="77777777" w:rsidR="006C2C4F" w:rsidRDefault="00000000">
            <w:pPr>
              <w:spacing w:line="240" w:lineRule="auto"/>
            </w:pPr>
            <w:r>
              <w:rPr>
                <w:sz w:val="22"/>
              </w:rPr>
              <w:t>Development</w:t>
            </w:r>
          </w:p>
        </w:tc>
      </w:tr>
      <w:tr w:rsidR="006C2C4F" w14:paraId="7B8E7D46" w14:textId="77777777">
        <w:trPr>
          <w:jc w:val="center"/>
        </w:trPr>
        <w:tc>
          <w:tcPr>
            <w:tcW w:w="4140" w:type="dxa"/>
            <w:vAlign w:val="center"/>
          </w:tcPr>
          <w:p w14:paraId="6A697A35" w14:textId="77777777" w:rsidR="006C2C4F" w:rsidRDefault="00000000">
            <w:pPr>
              <w:spacing w:line="240" w:lineRule="auto"/>
            </w:pPr>
            <w:r>
              <w:rPr>
                <w:sz w:val="22"/>
              </w:rPr>
              <w:t>Web browser</w:t>
            </w:r>
          </w:p>
        </w:tc>
        <w:tc>
          <w:tcPr>
            <w:tcW w:w="4140" w:type="dxa"/>
            <w:vAlign w:val="center"/>
          </w:tcPr>
          <w:p w14:paraId="6B8229E7" w14:textId="77777777" w:rsidR="006C2C4F" w:rsidRDefault="00000000">
            <w:pPr>
              <w:spacing w:line="240" w:lineRule="auto"/>
            </w:pPr>
            <w:r>
              <w:rPr>
                <w:sz w:val="22"/>
              </w:rPr>
              <w:t>User interface</w:t>
            </w:r>
          </w:p>
        </w:tc>
      </w:tr>
      <w:tr w:rsidR="006C2C4F" w14:paraId="09FBDD28" w14:textId="77777777">
        <w:trPr>
          <w:jc w:val="center"/>
        </w:trPr>
        <w:tc>
          <w:tcPr>
            <w:tcW w:w="4140" w:type="dxa"/>
            <w:vAlign w:val="center"/>
          </w:tcPr>
          <w:p w14:paraId="2468D819" w14:textId="77777777" w:rsidR="006C2C4F" w:rsidRDefault="00000000">
            <w:pPr>
              <w:spacing w:line="240" w:lineRule="auto"/>
            </w:pPr>
            <w:r>
              <w:rPr>
                <w:sz w:val="22"/>
              </w:rPr>
              <w:t>Git/GitHub</w:t>
            </w:r>
          </w:p>
        </w:tc>
        <w:tc>
          <w:tcPr>
            <w:tcW w:w="4140" w:type="dxa"/>
            <w:vAlign w:val="center"/>
          </w:tcPr>
          <w:p w14:paraId="6536FFB0" w14:textId="77777777" w:rsidR="006C2C4F" w:rsidRDefault="00000000">
            <w:pPr>
              <w:spacing w:line="240" w:lineRule="auto"/>
            </w:pPr>
            <w:r>
              <w:rPr>
                <w:sz w:val="22"/>
              </w:rPr>
              <w:t>Project version control</w:t>
            </w:r>
          </w:p>
        </w:tc>
      </w:tr>
    </w:tbl>
    <w:p w14:paraId="1E5FEF52" w14:textId="77777777" w:rsidR="006C2C4F" w:rsidRDefault="00000000">
      <w:pPr>
        <w:pStyle w:val="Heading1"/>
      </w:pPr>
      <w:r>
        <w:t>3. SYSTEM DESIGN</w:t>
      </w:r>
    </w:p>
    <w:p w14:paraId="616CE192" w14:textId="77777777" w:rsidR="006C2C4F" w:rsidRDefault="00000000">
      <w:pPr>
        <w:pStyle w:val="Heading2"/>
      </w:pPr>
      <w:r>
        <w:t>3.1 High-Level Architecture</w:t>
      </w:r>
    </w:p>
    <w:p w14:paraId="29169481" w14:textId="77777777" w:rsidR="006C2C4F" w:rsidRDefault="00000000">
      <w:pPr>
        <w:ind w:firstLine="432"/>
      </w:pPr>
      <w:r>
        <w:t>The system is organized into a browser frontend, Java HTTP server, algorithmic modules, and CSV-backed persistence. The frontend sends HTTP requests to Java API routes. The server loads products and seller offers during startup and creates searchable text and a vocabulary for typo correction. User-specific state is held in HashMaps during execution and is rewritten to CSV files whenever it changes.</w:t>
      </w:r>
    </w:p>
    <w:p w14:paraId="624BD302" w14:textId="77777777" w:rsidR="006C2C4F" w:rsidRDefault="00000000">
      <w:pPr>
        <w:jc w:val="center"/>
      </w:pPr>
      <w:r>
        <w:rPr>
          <w:noProof/>
        </w:rPr>
        <w:lastRenderedPageBreak/>
        <w:drawing>
          <wp:inline distT="0" distB="0" distL="0" distR="0" wp14:anchorId="153A780E" wp14:editId="7F1C65D5">
            <wp:extent cx="5577840" cy="33467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577840" cy="3346704"/>
                    </a:xfrm>
                    <a:prstGeom prst="rect">
                      <a:avLst/>
                    </a:prstGeom>
                  </pic:spPr>
                </pic:pic>
              </a:graphicData>
            </a:graphic>
          </wp:inline>
        </w:drawing>
      </w:r>
    </w:p>
    <w:p w14:paraId="11EACBC5" w14:textId="77777777" w:rsidR="006C2C4F" w:rsidRDefault="00000000">
      <w:pPr>
        <w:pStyle w:val="FigureCaption"/>
      </w:pPr>
      <w:r>
        <w:t>Fig. 3.1 High-Level System Architecture showing the browser, Java server, DSA modules, and CSV persistence.</w:t>
      </w:r>
    </w:p>
    <w:p w14:paraId="77980873" w14:textId="77777777" w:rsidR="006C2C4F" w:rsidRDefault="00000000">
      <w:pPr>
        <w:pStyle w:val="Heading2"/>
      </w:pPr>
      <w:r>
        <w:t>3.2 Data Model and Files</w:t>
      </w:r>
    </w:p>
    <w:tbl>
      <w:tblPr>
        <w:tblStyle w:val="TableGrid"/>
        <w:tblW w:w="0" w:type="auto"/>
        <w:jc w:val="center"/>
        <w:tblLook w:val="04A0" w:firstRow="1" w:lastRow="0" w:firstColumn="1" w:lastColumn="0" w:noHBand="0" w:noVBand="1"/>
      </w:tblPr>
      <w:tblGrid>
        <w:gridCol w:w="2757"/>
        <w:gridCol w:w="2756"/>
        <w:gridCol w:w="2757"/>
      </w:tblGrid>
      <w:tr w:rsidR="006C2C4F" w14:paraId="10F0E462" w14:textId="77777777">
        <w:trPr>
          <w:jc w:val="center"/>
        </w:trPr>
        <w:tc>
          <w:tcPr>
            <w:tcW w:w="2760" w:type="dxa"/>
            <w:vAlign w:val="center"/>
          </w:tcPr>
          <w:p w14:paraId="1E891359" w14:textId="77777777" w:rsidR="006C2C4F" w:rsidRDefault="00000000">
            <w:pPr>
              <w:spacing w:line="240" w:lineRule="auto"/>
            </w:pPr>
            <w:r>
              <w:rPr>
                <w:b/>
                <w:sz w:val="22"/>
              </w:rPr>
              <w:t>File</w:t>
            </w:r>
          </w:p>
        </w:tc>
        <w:tc>
          <w:tcPr>
            <w:tcW w:w="2760" w:type="dxa"/>
            <w:vAlign w:val="center"/>
          </w:tcPr>
          <w:p w14:paraId="0BB802A5" w14:textId="77777777" w:rsidR="006C2C4F" w:rsidRDefault="00000000">
            <w:pPr>
              <w:spacing w:line="240" w:lineRule="auto"/>
            </w:pPr>
            <w:r>
              <w:rPr>
                <w:b/>
                <w:sz w:val="22"/>
              </w:rPr>
              <w:t>Purpose</w:t>
            </w:r>
          </w:p>
        </w:tc>
        <w:tc>
          <w:tcPr>
            <w:tcW w:w="2760" w:type="dxa"/>
            <w:vAlign w:val="center"/>
          </w:tcPr>
          <w:p w14:paraId="2D4A2818" w14:textId="77777777" w:rsidR="006C2C4F" w:rsidRDefault="00000000">
            <w:pPr>
              <w:spacing w:line="240" w:lineRule="auto"/>
            </w:pPr>
            <w:r>
              <w:rPr>
                <w:b/>
                <w:sz w:val="22"/>
              </w:rPr>
              <w:t>Important fields / content</w:t>
            </w:r>
          </w:p>
        </w:tc>
      </w:tr>
      <w:tr w:rsidR="006C2C4F" w14:paraId="41476139" w14:textId="77777777">
        <w:trPr>
          <w:jc w:val="center"/>
        </w:trPr>
        <w:tc>
          <w:tcPr>
            <w:tcW w:w="2760" w:type="dxa"/>
            <w:vAlign w:val="center"/>
          </w:tcPr>
          <w:p w14:paraId="047637E8" w14:textId="77777777" w:rsidR="006C2C4F" w:rsidRDefault="00000000">
            <w:pPr>
              <w:spacing w:line="240" w:lineRule="auto"/>
            </w:pPr>
            <w:r>
              <w:rPr>
                <w:sz w:val="22"/>
              </w:rPr>
              <w:t>data/products.csv</w:t>
            </w:r>
          </w:p>
        </w:tc>
        <w:tc>
          <w:tcPr>
            <w:tcW w:w="2760" w:type="dxa"/>
            <w:vAlign w:val="center"/>
          </w:tcPr>
          <w:p w14:paraId="464B6A84" w14:textId="77777777" w:rsidR="006C2C4F" w:rsidRDefault="00000000">
            <w:pPr>
              <w:spacing w:line="240" w:lineRule="auto"/>
            </w:pPr>
            <w:r>
              <w:rPr>
                <w:sz w:val="22"/>
              </w:rPr>
              <w:t>Product catalog</w:t>
            </w:r>
          </w:p>
        </w:tc>
        <w:tc>
          <w:tcPr>
            <w:tcW w:w="2760" w:type="dxa"/>
            <w:vAlign w:val="center"/>
          </w:tcPr>
          <w:p w14:paraId="56421C60" w14:textId="77777777" w:rsidR="006C2C4F" w:rsidRDefault="00000000">
            <w:pPr>
              <w:spacing w:line="240" w:lineRule="auto"/>
            </w:pPr>
            <w:r>
              <w:rPr>
                <w:sz w:val="22"/>
              </w:rPr>
              <w:t>id, name, category, brand, price, rating, reviews, color, description, keywords, discount, image</w:t>
            </w:r>
          </w:p>
        </w:tc>
      </w:tr>
      <w:tr w:rsidR="006C2C4F" w14:paraId="2A4E4C34" w14:textId="77777777">
        <w:trPr>
          <w:jc w:val="center"/>
        </w:trPr>
        <w:tc>
          <w:tcPr>
            <w:tcW w:w="2760" w:type="dxa"/>
            <w:vAlign w:val="center"/>
          </w:tcPr>
          <w:p w14:paraId="6A699315" w14:textId="77777777" w:rsidR="006C2C4F" w:rsidRDefault="00000000">
            <w:pPr>
              <w:spacing w:line="240" w:lineRule="auto"/>
            </w:pPr>
            <w:r>
              <w:rPr>
                <w:sz w:val="22"/>
              </w:rPr>
              <w:t>data/sellers.csv</w:t>
            </w:r>
          </w:p>
        </w:tc>
        <w:tc>
          <w:tcPr>
            <w:tcW w:w="2760" w:type="dxa"/>
            <w:vAlign w:val="center"/>
          </w:tcPr>
          <w:p w14:paraId="6F3C827D" w14:textId="77777777" w:rsidR="006C2C4F" w:rsidRDefault="00000000">
            <w:pPr>
              <w:spacing w:line="240" w:lineRule="auto"/>
            </w:pPr>
            <w:r>
              <w:rPr>
                <w:sz w:val="22"/>
              </w:rPr>
              <w:t>Seller offers</w:t>
            </w:r>
          </w:p>
        </w:tc>
        <w:tc>
          <w:tcPr>
            <w:tcW w:w="2760" w:type="dxa"/>
            <w:vAlign w:val="center"/>
          </w:tcPr>
          <w:p w14:paraId="7F66EAE5" w14:textId="77777777" w:rsidR="006C2C4F" w:rsidRDefault="00000000">
            <w:pPr>
              <w:spacing w:line="240" w:lineRule="auto"/>
            </w:pPr>
            <w:r>
              <w:rPr>
                <w:sz w:val="22"/>
              </w:rPr>
              <w:t>productId, seller, sellerRating, price, deliveryDays, stock</w:t>
            </w:r>
          </w:p>
        </w:tc>
      </w:tr>
      <w:tr w:rsidR="006C2C4F" w14:paraId="4BEF93EF" w14:textId="77777777">
        <w:trPr>
          <w:jc w:val="center"/>
        </w:trPr>
        <w:tc>
          <w:tcPr>
            <w:tcW w:w="2760" w:type="dxa"/>
            <w:vAlign w:val="center"/>
          </w:tcPr>
          <w:p w14:paraId="18CE27DB" w14:textId="77777777" w:rsidR="006C2C4F" w:rsidRDefault="00000000">
            <w:pPr>
              <w:spacing w:line="240" w:lineRule="auto"/>
            </w:pPr>
            <w:r>
              <w:rPr>
                <w:sz w:val="22"/>
              </w:rPr>
              <w:t>data/users.csv</w:t>
            </w:r>
          </w:p>
        </w:tc>
        <w:tc>
          <w:tcPr>
            <w:tcW w:w="2760" w:type="dxa"/>
            <w:vAlign w:val="center"/>
          </w:tcPr>
          <w:p w14:paraId="37DBC28B" w14:textId="77777777" w:rsidR="006C2C4F" w:rsidRDefault="00000000">
            <w:pPr>
              <w:spacing w:line="240" w:lineRule="auto"/>
            </w:pPr>
            <w:r>
              <w:rPr>
                <w:sz w:val="22"/>
              </w:rPr>
              <w:t>User accounts</w:t>
            </w:r>
          </w:p>
        </w:tc>
        <w:tc>
          <w:tcPr>
            <w:tcW w:w="2760" w:type="dxa"/>
            <w:vAlign w:val="center"/>
          </w:tcPr>
          <w:p w14:paraId="04C31B00" w14:textId="77777777" w:rsidR="006C2C4F" w:rsidRDefault="00000000">
            <w:pPr>
              <w:spacing w:line="240" w:lineRule="auto"/>
            </w:pPr>
            <w:r>
              <w:rPr>
                <w:sz w:val="22"/>
              </w:rPr>
              <w:t>username, salt, password hash, display name</w:t>
            </w:r>
          </w:p>
        </w:tc>
      </w:tr>
      <w:tr w:rsidR="006C2C4F" w14:paraId="0100EF48" w14:textId="77777777">
        <w:trPr>
          <w:jc w:val="center"/>
        </w:trPr>
        <w:tc>
          <w:tcPr>
            <w:tcW w:w="2760" w:type="dxa"/>
            <w:vAlign w:val="center"/>
          </w:tcPr>
          <w:p w14:paraId="410B15DC" w14:textId="77777777" w:rsidR="006C2C4F" w:rsidRDefault="00000000">
            <w:pPr>
              <w:spacing w:line="240" w:lineRule="auto"/>
            </w:pPr>
            <w:r>
              <w:rPr>
                <w:sz w:val="22"/>
              </w:rPr>
              <w:t>data/wishlist.csv</w:t>
            </w:r>
          </w:p>
        </w:tc>
        <w:tc>
          <w:tcPr>
            <w:tcW w:w="2760" w:type="dxa"/>
            <w:vAlign w:val="center"/>
          </w:tcPr>
          <w:p w14:paraId="61527130" w14:textId="77777777" w:rsidR="006C2C4F" w:rsidRDefault="00000000">
            <w:pPr>
              <w:spacing w:line="240" w:lineRule="auto"/>
            </w:pPr>
            <w:r>
              <w:rPr>
                <w:sz w:val="22"/>
              </w:rPr>
              <w:t>Wishlist state</w:t>
            </w:r>
          </w:p>
        </w:tc>
        <w:tc>
          <w:tcPr>
            <w:tcW w:w="2760" w:type="dxa"/>
            <w:vAlign w:val="center"/>
          </w:tcPr>
          <w:p w14:paraId="32CD173B" w14:textId="77777777" w:rsidR="006C2C4F" w:rsidRDefault="00000000">
            <w:pPr>
              <w:spacing w:line="240" w:lineRule="auto"/>
            </w:pPr>
            <w:r>
              <w:rPr>
                <w:sz w:val="22"/>
              </w:rPr>
              <w:t>username and product id</w:t>
            </w:r>
          </w:p>
        </w:tc>
      </w:tr>
      <w:tr w:rsidR="006C2C4F" w14:paraId="1673263C" w14:textId="77777777">
        <w:trPr>
          <w:jc w:val="center"/>
        </w:trPr>
        <w:tc>
          <w:tcPr>
            <w:tcW w:w="2760" w:type="dxa"/>
            <w:vAlign w:val="center"/>
          </w:tcPr>
          <w:p w14:paraId="1BE83D27" w14:textId="77777777" w:rsidR="006C2C4F" w:rsidRDefault="00000000">
            <w:pPr>
              <w:spacing w:line="240" w:lineRule="auto"/>
            </w:pPr>
            <w:r>
              <w:rPr>
                <w:sz w:val="22"/>
              </w:rPr>
              <w:t>data/cart.csv</w:t>
            </w:r>
          </w:p>
        </w:tc>
        <w:tc>
          <w:tcPr>
            <w:tcW w:w="2760" w:type="dxa"/>
            <w:vAlign w:val="center"/>
          </w:tcPr>
          <w:p w14:paraId="377ECA26" w14:textId="77777777" w:rsidR="006C2C4F" w:rsidRDefault="00000000">
            <w:pPr>
              <w:spacing w:line="240" w:lineRule="auto"/>
            </w:pPr>
            <w:r>
              <w:rPr>
                <w:sz w:val="22"/>
              </w:rPr>
              <w:t>Cart state</w:t>
            </w:r>
          </w:p>
        </w:tc>
        <w:tc>
          <w:tcPr>
            <w:tcW w:w="2760" w:type="dxa"/>
            <w:vAlign w:val="center"/>
          </w:tcPr>
          <w:p w14:paraId="161DF600" w14:textId="77777777" w:rsidR="006C2C4F" w:rsidRDefault="00000000">
            <w:pPr>
              <w:spacing w:line="240" w:lineRule="auto"/>
            </w:pPr>
            <w:r>
              <w:rPr>
                <w:sz w:val="22"/>
              </w:rPr>
              <w:t>username, product id, seller, quantity</w:t>
            </w:r>
          </w:p>
        </w:tc>
      </w:tr>
      <w:tr w:rsidR="006C2C4F" w14:paraId="4896B283" w14:textId="77777777">
        <w:trPr>
          <w:jc w:val="center"/>
        </w:trPr>
        <w:tc>
          <w:tcPr>
            <w:tcW w:w="2760" w:type="dxa"/>
            <w:vAlign w:val="center"/>
          </w:tcPr>
          <w:p w14:paraId="5A8E832B" w14:textId="77777777" w:rsidR="006C2C4F" w:rsidRDefault="00000000">
            <w:pPr>
              <w:spacing w:line="240" w:lineRule="auto"/>
            </w:pPr>
            <w:r>
              <w:rPr>
                <w:sz w:val="22"/>
              </w:rPr>
              <w:t>data/orders.csv</w:t>
            </w:r>
          </w:p>
        </w:tc>
        <w:tc>
          <w:tcPr>
            <w:tcW w:w="2760" w:type="dxa"/>
            <w:vAlign w:val="center"/>
          </w:tcPr>
          <w:p w14:paraId="284AEB61" w14:textId="77777777" w:rsidR="006C2C4F" w:rsidRDefault="00000000">
            <w:pPr>
              <w:spacing w:line="240" w:lineRule="auto"/>
            </w:pPr>
            <w:r>
              <w:rPr>
                <w:sz w:val="22"/>
              </w:rPr>
              <w:t>Orders</w:t>
            </w:r>
          </w:p>
        </w:tc>
        <w:tc>
          <w:tcPr>
            <w:tcW w:w="2760" w:type="dxa"/>
            <w:vAlign w:val="center"/>
          </w:tcPr>
          <w:p w14:paraId="5D34AB26" w14:textId="77777777" w:rsidR="006C2C4F" w:rsidRDefault="00000000">
            <w:pPr>
              <w:spacing w:line="240" w:lineRule="auto"/>
            </w:pPr>
            <w:r>
              <w:rPr>
                <w:sz w:val="22"/>
              </w:rPr>
              <w:t>order and item information in delimiter-separated form</w:t>
            </w:r>
          </w:p>
        </w:tc>
      </w:tr>
    </w:tbl>
    <w:p w14:paraId="584B2008" w14:textId="77777777" w:rsidR="006C2C4F" w:rsidRDefault="00000000">
      <w:pPr>
        <w:pStyle w:val="Heading2"/>
      </w:pPr>
      <w:r>
        <w:t>3.3 DSA Components</w:t>
      </w:r>
    </w:p>
    <w:tbl>
      <w:tblPr>
        <w:tblStyle w:val="TableGrid"/>
        <w:tblW w:w="0" w:type="auto"/>
        <w:jc w:val="center"/>
        <w:tblLook w:val="04A0" w:firstRow="1" w:lastRow="0" w:firstColumn="1" w:lastColumn="0" w:noHBand="0" w:noVBand="1"/>
      </w:tblPr>
      <w:tblGrid>
        <w:gridCol w:w="1878"/>
        <w:gridCol w:w="2654"/>
        <w:gridCol w:w="1866"/>
        <w:gridCol w:w="1872"/>
      </w:tblGrid>
      <w:tr w:rsidR="006C2C4F" w14:paraId="4C6B9294" w14:textId="77777777">
        <w:trPr>
          <w:jc w:val="center"/>
        </w:trPr>
        <w:tc>
          <w:tcPr>
            <w:tcW w:w="2070" w:type="dxa"/>
            <w:vAlign w:val="center"/>
          </w:tcPr>
          <w:p w14:paraId="5518C7F1" w14:textId="77777777" w:rsidR="006C2C4F" w:rsidRDefault="00000000">
            <w:pPr>
              <w:spacing w:line="240" w:lineRule="auto"/>
            </w:pPr>
            <w:r>
              <w:rPr>
                <w:b/>
                <w:sz w:val="22"/>
              </w:rPr>
              <w:t>Technique</w:t>
            </w:r>
          </w:p>
        </w:tc>
        <w:tc>
          <w:tcPr>
            <w:tcW w:w="2070" w:type="dxa"/>
            <w:vAlign w:val="center"/>
          </w:tcPr>
          <w:p w14:paraId="32BB5E1D" w14:textId="77777777" w:rsidR="006C2C4F" w:rsidRDefault="00000000">
            <w:pPr>
              <w:spacing w:line="240" w:lineRule="auto"/>
            </w:pPr>
            <w:r>
              <w:rPr>
                <w:b/>
                <w:sz w:val="22"/>
              </w:rPr>
              <w:t>Implementation</w:t>
            </w:r>
          </w:p>
        </w:tc>
        <w:tc>
          <w:tcPr>
            <w:tcW w:w="2070" w:type="dxa"/>
            <w:vAlign w:val="center"/>
          </w:tcPr>
          <w:p w14:paraId="59165826" w14:textId="77777777" w:rsidR="006C2C4F" w:rsidRDefault="00000000">
            <w:pPr>
              <w:spacing w:line="240" w:lineRule="auto"/>
            </w:pPr>
            <w:r>
              <w:rPr>
                <w:b/>
                <w:sz w:val="22"/>
              </w:rPr>
              <w:t>Purpose</w:t>
            </w:r>
          </w:p>
        </w:tc>
        <w:tc>
          <w:tcPr>
            <w:tcW w:w="2070" w:type="dxa"/>
            <w:vAlign w:val="center"/>
          </w:tcPr>
          <w:p w14:paraId="49408CEF" w14:textId="77777777" w:rsidR="006C2C4F" w:rsidRDefault="00000000">
            <w:pPr>
              <w:spacing w:line="240" w:lineRule="auto"/>
            </w:pPr>
            <w:r>
              <w:rPr>
                <w:b/>
                <w:sz w:val="22"/>
              </w:rPr>
              <w:t>Complexity</w:t>
            </w:r>
          </w:p>
        </w:tc>
      </w:tr>
      <w:tr w:rsidR="006C2C4F" w14:paraId="3CDC11FA" w14:textId="77777777">
        <w:trPr>
          <w:jc w:val="center"/>
        </w:trPr>
        <w:tc>
          <w:tcPr>
            <w:tcW w:w="2070" w:type="dxa"/>
            <w:vAlign w:val="center"/>
          </w:tcPr>
          <w:p w14:paraId="55E304DE" w14:textId="77777777" w:rsidR="006C2C4F" w:rsidRDefault="00000000">
            <w:pPr>
              <w:spacing w:line="240" w:lineRule="auto"/>
            </w:pPr>
            <w:r>
              <w:rPr>
                <w:sz w:val="22"/>
              </w:rPr>
              <w:t>KMP</w:t>
            </w:r>
          </w:p>
        </w:tc>
        <w:tc>
          <w:tcPr>
            <w:tcW w:w="2070" w:type="dxa"/>
            <w:vAlign w:val="center"/>
          </w:tcPr>
          <w:p w14:paraId="013E8EF8" w14:textId="77777777" w:rsidR="006C2C4F" w:rsidRDefault="00000000">
            <w:pPr>
              <w:spacing w:line="240" w:lineRule="auto"/>
            </w:pPr>
            <w:r>
              <w:rPr>
                <w:sz w:val="22"/>
              </w:rPr>
              <w:t>KMP.java / Server.runSearch</w:t>
            </w:r>
          </w:p>
        </w:tc>
        <w:tc>
          <w:tcPr>
            <w:tcW w:w="2070" w:type="dxa"/>
            <w:vAlign w:val="center"/>
          </w:tcPr>
          <w:p w14:paraId="57FF7D29" w14:textId="77777777" w:rsidR="006C2C4F" w:rsidRDefault="00000000">
            <w:pPr>
              <w:spacing w:line="240" w:lineRule="auto"/>
            </w:pPr>
            <w:r>
              <w:rPr>
                <w:sz w:val="22"/>
              </w:rPr>
              <w:t>Exact pattern matching in product text</w:t>
            </w:r>
          </w:p>
        </w:tc>
        <w:tc>
          <w:tcPr>
            <w:tcW w:w="2070" w:type="dxa"/>
            <w:vAlign w:val="center"/>
          </w:tcPr>
          <w:p w14:paraId="7F716928" w14:textId="77777777" w:rsidR="006C2C4F" w:rsidRDefault="00000000">
            <w:pPr>
              <w:spacing w:line="240" w:lineRule="auto"/>
            </w:pPr>
            <w:r>
              <w:rPr>
                <w:sz w:val="22"/>
              </w:rPr>
              <w:t>O(n + m) per text</w:t>
            </w:r>
          </w:p>
        </w:tc>
      </w:tr>
      <w:tr w:rsidR="006C2C4F" w14:paraId="6BC4D7F6" w14:textId="77777777">
        <w:trPr>
          <w:jc w:val="center"/>
        </w:trPr>
        <w:tc>
          <w:tcPr>
            <w:tcW w:w="2070" w:type="dxa"/>
            <w:vAlign w:val="center"/>
          </w:tcPr>
          <w:p w14:paraId="61AA73C4" w14:textId="77777777" w:rsidR="006C2C4F" w:rsidRDefault="00000000">
            <w:pPr>
              <w:spacing w:line="240" w:lineRule="auto"/>
            </w:pPr>
            <w:r>
              <w:rPr>
                <w:sz w:val="22"/>
              </w:rPr>
              <w:t>Edit Distance DP</w:t>
            </w:r>
          </w:p>
        </w:tc>
        <w:tc>
          <w:tcPr>
            <w:tcW w:w="2070" w:type="dxa"/>
            <w:vAlign w:val="center"/>
          </w:tcPr>
          <w:p w14:paraId="63281F23" w14:textId="77777777" w:rsidR="006C2C4F" w:rsidRDefault="00000000">
            <w:pPr>
              <w:spacing w:line="240" w:lineRule="auto"/>
            </w:pPr>
            <w:r>
              <w:rPr>
                <w:sz w:val="22"/>
              </w:rPr>
              <w:t xml:space="preserve">EditDistance.java / </w:t>
            </w:r>
            <w:r>
              <w:rPr>
                <w:sz w:val="22"/>
              </w:rPr>
              <w:lastRenderedPageBreak/>
              <w:t>Server.correct</w:t>
            </w:r>
          </w:p>
        </w:tc>
        <w:tc>
          <w:tcPr>
            <w:tcW w:w="2070" w:type="dxa"/>
            <w:vAlign w:val="center"/>
          </w:tcPr>
          <w:p w14:paraId="153F6200" w14:textId="77777777" w:rsidR="006C2C4F" w:rsidRDefault="00000000">
            <w:pPr>
              <w:spacing w:line="240" w:lineRule="auto"/>
            </w:pPr>
            <w:r>
              <w:rPr>
                <w:sz w:val="22"/>
              </w:rPr>
              <w:lastRenderedPageBreak/>
              <w:t xml:space="preserve">Typo correction </w:t>
            </w:r>
            <w:r>
              <w:rPr>
                <w:sz w:val="22"/>
              </w:rPr>
              <w:lastRenderedPageBreak/>
              <w:t>and name similarity</w:t>
            </w:r>
          </w:p>
        </w:tc>
        <w:tc>
          <w:tcPr>
            <w:tcW w:w="2070" w:type="dxa"/>
            <w:vAlign w:val="center"/>
          </w:tcPr>
          <w:p w14:paraId="3B9F5D23" w14:textId="77777777" w:rsidR="006C2C4F" w:rsidRDefault="00000000">
            <w:pPr>
              <w:spacing w:line="240" w:lineRule="auto"/>
            </w:pPr>
            <w:r>
              <w:rPr>
                <w:sz w:val="22"/>
              </w:rPr>
              <w:lastRenderedPageBreak/>
              <w:t xml:space="preserve">O(nm) time, O(m) </w:t>
            </w:r>
            <w:r>
              <w:rPr>
                <w:sz w:val="22"/>
              </w:rPr>
              <w:lastRenderedPageBreak/>
              <w:t>space</w:t>
            </w:r>
          </w:p>
        </w:tc>
      </w:tr>
      <w:tr w:rsidR="006C2C4F" w14:paraId="5686A3BC" w14:textId="77777777">
        <w:trPr>
          <w:jc w:val="center"/>
        </w:trPr>
        <w:tc>
          <w:tcPr>
            <w:tcW w:w="2070" w:type="dxa"/>
            <w:vAlign w:val="center"/>
          </w:tcPr>
          <w:p w14:paraId="799DE6CF" w14:textId="77777777" w:rsidR="006C2C4F" w:rsidRDefault="00000000">
            <w:pPr>
              <w:spacing w:line="240" w:lineRule="auto"/>
            </w:pPr>
            <w:r>
              <w:rPr>
                <w:sz w:val="22"/>
              </w:rPr>
              <w:t>Randomized QuickSort</w:t>
            </w:r>
          </w:p>
        </w:tc>
        <w:tc>
          <w:tcPr>
            <w:tcW w:w="2070" w:type="dxa"/>
            <w:vAlign w:val="center"/>
          </w:tcPr>
          <w:p w14:paraId="39AC8983" w14:textId="77777777" w:rsidR="006C2C4F" w:rsidRDefault="00000000">
            <w:pPr>
              <w:spacing w:line="240" w:lineRule="auto"/>
            </w:pPr>
            <w:r>
              <w:rPr>
                <w:sz w:val="22"/>
              </w:rPr>
              <w:t>RandomizedQuickSort.java</w:t>
            </w:r>
          </w:p>
        </w:tc>
        <w:tc>
          <w:tcPr>
            <w:tcW w:w="2070" w:type="dxa"/>
            <w:vAlign w:val="center"/>
          </w:tcPr>
          <w:p w14:paraId="2B24393D" w14:textId="77777777" w:rsidR="006C2C4F" w:rsidRDefault="00000000">
            <w:pPr>
              <w:spacing w:line="240" w:lineRule="auto"/>
            </w:pPr>
            <w:r>
              <w:rPr>
                <w:sz w:val="22"/>
              </w:rPr>
              <w:t>Price/rating and seller-offer sorting</w:t>
            </w:r>
          </w:p>
        </w:tc>
        <w:tc>
          <w:tcPr>
            <w:tcW w:w="2070" w:type="dxa"/>
            <w:vAlign w:val="center"/>
          </w:tcPr>
          <w:p w14:paraId="27B49A0D" w14:textId="77777777" w:rsidR="006C2C4F" w:rsidRDefault="00000000">
            <w:pPr>
              <w:spacing w:line="240" w:lineRule="auto"/>
            </w:pPr>
            <w:r>
              <w:rPr>
                <w:sz w:val="22"/>
              </w:rPr>
              <w:t>Expected O(n log n)</w:t>
            </w:r>
          </w:p>
        </w:tc>
      </w:tr>
      <w:tr w:rsidR="006C2C4F" w14:paraId="42EA8FE3" w14:textId="77777777">
        <w:trPr>
          <w:jc w:val="center"/>
        </w:trPr>
        <w:tc>
          <w:tcPr>
            <w:tcW w:w="2070" w:type="dxa"/>
            <w:vAlign w:val="center"/>
          </w:tcPr>
          <w:p w14:paraId="06445A49" w14:textId="77777777" w:rsidR="006C2C4F" w:rsidRDefault="00000000">
            <w:pPr>
              <w:spacing w:line="240" w:lineRule="auto"/>
            </w:pPr>
            <w:r>
              <w:rPr>
                <w:sz w:val="22"/>
              </w:rPr>
              <w:t>Top-K min-heap</w:t>
            </w:r>
          </w:p>
        </w:tc>
        <w:tc>
          <w:tcPr>
            <w:tcW w:w="2070" w:type="dxa"/>
            <w:vAlign w:val="center"/>
          </w:tcPr>
          <w:p w14:paraId="07486715" w14:textId="77777777" w:rsidR="006C2C4F" w:rsidRDefault="00000000">
            <w:pPr>
              <w:spacing w:line="240" w:lineRule="auto"/>
            </w:pPr>
            <w:r>
              <w:rPr>
                <w:sz w:val="22"/>
              </w:rPr>
              <w:t>TopK.java</w:t>
            </w:r>
          </w:p>
        </w:tc>
        <w:tc>
          <w:tcPr>
            <w:tcW w:w="2070" w:type="dxa"/>
            <w:vAlign w:val="center"/>
          </w:tcPr>
          <w:p w14:paraId="7FA74BD2" w14:textId="77777777" w:rsidR="006C2C4F" w:rsidRDefault="00000000">
            <w:pPr>
              <w:spacing w:line="240" w:lineRule="auto"/>
            </w:pPr>
            <w:r>
              <w:rPr>
                <w:sz w:val="22"/>
              </w:rPr>
              <w:t>Keep highest K scores without sorting all n</w:t>
            </w:r>
          </w:p>
        </w:tc>
        <w:tc>
          <w:tcPr>
            <w:tcW w:w="2070" w:type="dxa"/>
            <w:vAlign w:val="center"/>
          </w:tcPr>
          <w:p w14:paraId="5014A429" w14:textId="77777777" w:rsidR="006C2C4F" w:rsidRDefault="00000000">
            <w:pPr>
              <w:spacing w:line="240" w:lineRule="auto"/>
            </w:pPr>
            <w:r>
              <w:rPr>
                <w:sz w:val="22"/>
              </w:rPr>
              <w:t>O(n log K)</w:t>
            </w:r>
          </w:p>
        </w:tc>
      </w:tr>
      <w:tr w:rsidR="006C2C4F" w14:paraId="4CE1EE9B" w14:textId="77777777">
        <w:trPr>
          <w:jc w:val="center"/>
        </w:trPr>
        <w:tc>
          <w:tcPr>
            <w:tcW w:w="2070" w:type="dxa"/>
            <w:vAlign w:val="center"/>
          </w:tcPr>
          <w:p w14:paraId="3B9ECCE2" w14:textId="77777777" w:rsidR="006C2C4F" w:rsidRDefault="00000000">
            <w:pPr>
              <w:spacing w:line="240" w:lineRule="auto"/>
            </w:pPr>
            <w:r>
              <w:rPr>
                <w:sz w:val="22"/>
              </w:rPr>
              <w:t>HashMap</w:t>
            </w:r>
          </w:p>
        </w:tc>
        <w:tc>
          <w:tcPr>
            <w:tcW w:w="2070" w:type="dxa"/>
            <w:vAlign w:val="center"/>
          </w:tcPr>
          <w:p w14:paraId="5626D6A3" w14:textId="77777777" w:rsidR="006C2C4F" w:rsidRDefault="00000000">
            <w:pPr>
              <w:spacing w:line="240" w:lineRule="auto"/>
            </w:pPr>
            <w:r>
              <w:rPr>
                <w:sz w:val="22"/>
              </w:rPr>
              <w:t>OfferStore.java / Store.java / Server.java</w:t>
            </w:r>
          </w:p>
        </w:tc>
        <w:tc>
          <w:tcPr>
            <w:tcW w:w="2070" w:type="dxa"/>
            <w:vAlign w:val="center"/>
          </w:tcPr>
          <w:p w14:paraId="2B051192" w14:textId="77777777" w:rsidR="006C2C4F" w:rsidRDefault="00000000">
            <w:pPr>
              <w:spacing w:line="240" w:lineRule="auto"/>
            </w:pPr>
            <w:r>
              <w:rPr>
                <w:sz w:val="22"/>
              </w:rPr>
              <w:t>Fast indexing and user/session state</w:t>
            </w:r>
          </w:p>
        </w:tc>
        <w:tc>
          <w:tcPr>
            <w:tcW w:w="2070" w:type="dxa"/>
            <w:vAlign w:val="center"/>
          </w:tcPr>
          <w:p w14:paraId="7C7FC628" w14:textId="77777777" w:rsidR="006C2C4F" w:rsidRDefault="00000000">
            <w:pPr>
              <w:spacing w:line="240" w:lineRule="auto"/>
            </w:pPr>
            <w:r>
              <w:rPr>
                <w:sz w:val="22"/>
              </w:rPr>
              <w:t>O(1) average lookup</w:t>
            </w:r>
          </w:p>
        </w:tc>
      </w:tr>
      <w:tr w:rsidR="006C2C4F" w14:paraId="2A22B7B7" w14:textId="77777777">
        <w:trPr>
          <w:jc w:val="center"/>
        </w:trPr>
        <w:tc>
          <w:tcPr>
            <w:tcW w:w="2070" w:type="dxa"/>
            <w:vAlign w:val="center"/>
          </w:tcPr>
          <w:p w14:paraId="128B96BD" w14:textId="77777777" w:rsidR="006C2C4F" w:rsidRDefault="00000000">
            <w:pPr>
              <w:spacing w:line="240" w:lineRule="auto"/>
            </w:pPr>
            <w:r>
              <w:rPr>
                <w:sz w:val="22"/>
              </w:rPr>
              <w:t>Luhn checksum</w:t>
            </w:r>
          </w:p>
        </w:tc>
        <w:tc>
          <w:tcPr>
            <w:tcW w:w="2070" w:type="dxa"/>
            <w:vAlign w:val="center"/>
          </w:tcPr>
          <w:p w14:paraId="10228FC1" w14:textId="77777777" w:rsidR="006C2C4F" w:rsidRDefault="00000000">
            <w:pPr>
              <w:spacing w:line="240" w:lineRule="auto"/>
            </w:pPr>
            <w:r>
              <w:rPr>
                <w:sz w:val="22"/>
              </w:rPr>
              <w:t>Server.java</w:t>
            </w:r>
          </w:p>
        </w:tc>
        <w:tc>
          <w:tcPr>
            <w:tcW w:w="2070" w:type="dxa"/>
            <w:vAlign w:val="center"/>
          </w:tcPr>
          <w:p w14:paraId="18F19058" w14:textId="77777777" w:rsidR="006C2C4F" w:rsidRDefault="00000000">
            <w:pPr>
              <w:spacing w:line="240" w:lineRule="auto"/>
            </w:pPr>
            <w:r>
              <w:rPr>
                <w:sz w:val="22"/>
              </w:rPr>
              <w:t>Card-number validation</w:t>
            </w:r>
          </w:p>
        </w:tc>
        <w:tc>
          <w:tcPr>
            <w:tcW w:w="2070" w:type="dxa"/>
            <w:vAlign w:val="center"/>
          </w:tcPr>
          <w:p w14:paraId="063B4069" w14:textId="77777777" w:rsidR="006C2C4F" w:rsidRDefault="00000000">
            <w:pPr>
              <w:spacing w:line="240" w:lineRule="auto"/>
            </w:pPr>
            <w:r>
              <w:rPr>
                <w:sz w:val="22"/>
              </w:rPr>
              <w:t>O(d), d = digits</w:t>
            </w:r>
          </w:p>
        </w:tc>
      </w:tr>
    </w:tbl>
    <w:p w14:paraId="10EEAA78" w14:textId="77777777" w:rsidR="006C2C4F" w:rsidRDefault="00000000">
      <w:pPr>
        <w:pStyle w:val="Heading2"/>
      </w:pPr>
      <w:r>
        <w:t>3.4 Search Design</w:t>
      </w:r>
    </w:p>
    <w:p w14:paraId="2F0E7FE8" w14:textId="77777777" w:rsidR="006C2C4F" w:rsidRDefault="00000000">
      <w:pPr>
        <w:ind w:firstLine="432"/>
      </w:pPr>
      <w:r>
        <w:t>At startup, the server builds a searchable string for each product by concatenating the product name, category, brand, and keywords in lowercase. The query is split into tokens. KMP checks whether each token occurs in the searchable text. A relevance score begins with the product rating and receives additional weight when a token appears in the product name or brand. A Top-K structure retains the best search results.</w:t>
      </w:r>
    </w:p>
    <w:p w14:paraId="5A4DB79A" w14:textId="77777777" w:rsidR="006C2C4F" w:rsidRDefault="00000000">
      <w:pPr>
        <w:ind w:firstLine="432"/>
      </w:pPr>
      <w:r>
        <w:t>If an exact search produces no results, the system compares query tokens with the vocabulary using Edit Distance. A candidate correction is accepted only when its distance is sufficiently small relative to the token length. The corrected query is then searched again with KMP. If multiple tokens still fail to produce a complete match, a partial search can return products containing at least one token.</w:t>
      </w:r>
    </w:p>
    <w:p w14:paraId="7289845B" w14:textId="77777777" w:rsidR="006C2C4F" w:rsidRDefault="00000000">
      <w:pPr>
        <w:jc w:val="center"/>
      </w:pPr>
      <w:r>
        <w:rPr>
          <w:noProof/>
        </w:rPr>
        <w:lastRenderedPageBreak/>
        <w:drawing>
          <wp:inline distT="0" distB="0" distL="0" distR="0" wp14:anchorId="7F7B97C8" wp14:editId="437ADA27">
            <wp:extent cx="5303520" cy="3712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_flow.png"/>
                    <pic:cNvPicPr/>
                  </pic:nvPicPr>
                  <pic:blipFill>
                    <a:blip r:embed="rId10"/>
                    <a:stretch>
                      <a:fillRect/>
                    </a:stretch>
                  </pic:blipFill>
                  <pic:spPr>
                    <a:xfrm>
                      <a:off x="0" y="0"/>
                      <a:ext cx="5303520" cy="3712464"/>
                    </a:xfrm>
                    <a:prstGeom prst="rect">
                      <a:avLst/>
                    </a:prstGeom>
                  </pic:spPr>
                </pic:pic>
              </a:graphicData>
            </a:graphic>
          </wp:inline>
        </w:drawing>
      </w:r>
    </w:p>
    <w:p w14:paraId="20A7891A" w14:textId="77777777" w:rsidR="006C2C4F" w:rsidRDefault="00000000">
      <w:pPr>
        <w:pStyle w:val="FigureCaption"/>
      </w:pPr>
      <w:r>
        <w:t>Fig. 3.2 Search and typo-correction flow using KMP and Edit Distance.</w:t>
      </w:r>
    </w:p>
    <w:p w14:paraId="56436F9A" w14:textId="77777777" w:rsidR="006C2C4F" w:rsidRDefault="00000000">
      <w:pPr>
        <w:pStyle w:val="Heading2"/>
      </w:pPr>
      <w:r>
        <w:t>3.5 Recommendation Design</w:t>
      </w:r>
    </w:p>
    <w:p w14:paraId="741D59E2" w14:textId="77777777" w:rsidR="006C2C4F" w:rsidRDefault="00000000">
      <w:pPr>
        <w:ind w:firstLine="432"/>
      </w:pPr>
      <w:r>
        <w:t>The recommendation engine uses a content-based scoring function. A candidate product receives 50 points for matching the target category, 12 for matching the brand, 5 for matching colour, a name-similarity contribution based on Edit Distance, and 8 additional points when the rating is at least 4.5. Candidates are inserted into a bounded min-heap and the best results are returned. Duplicate product names are filtered to improve variety.</w:t>
      </w:r>
    </w:p>
    <w:p w14:paraId="250E255F" w14:textId="77777777" w:rsidR="006C2C4F" w:rsidRDefault="00000000">
      <w:pPr>
        <w:jc w:val="center"/>
      </w:pPr>
      <w:r>
        <w:rPr>
          <w:noProof/>
        </w:rPr>
        <w:lastRenderedPageBreak/>
        <w:drawing>
          <wp:inline distT="0" distB="0" distL="0" distR="0" wp14:anchorId="5B0FE5CE" wp14:editId="0BEFEF4C">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mmendation_flow.png"/>
                    <pic:cNvPicPr/>
                  </pic:nvPicPr>
                  <pic:blipFill>
                    <a:blip r:embed="rId11"/>
                    <a:stretch>
                      <a:fillRect/>
                    </a:stretch>
                  </pic:blipFill>
                  <pic:spPr>
                    <a:xfrm>
                      <a:off x="0" y="0"/>
                      <a:ext cx="5486400" cy="3291840"/>
                    </a:xfrm>
                    <a:prstGeom prst="rect">
                      <a:avLst/>
                    </a:prstGeom>
                  </pic:spPr>
                </pic:pic>
              </a:graphicData>
            </a:graphic>
          </wp:inline>
        </w:drawing>
      </w:r>
    </w:p>
    <w:p w14:paraId="2ABC6124" w14:textId="77777777" w:rsidR="006C2C4F" w:rsidRDefault="00000000">
      <w:pPr>
        <w:pStyle w:val="FigureCaption"/>
      </w:pPr>
      <w:r>
        <w:t>Fig. 3.3 Recommendation scoring and Top-K selection flow.</w:t>
      </w:r>
    </w:p>
    <w:p w14:paraId="17E75B53" w14:textId="77777777" w:rsidR="006C2C4F" w:rsidRDefault="00000000">
      <w:pPr>
        <w:pStyle w:val="Heading2"/>
      </w:pPr>
      <w:r>
        <w:t>3.6 Seller Comparison Design</w:t>
      </w:r>
    </w:p>
    <w:p w14:paraId="21A7504D" w14:textId="77777777" w:rsidR="006C2C4F" w:rsidRDefault="00000000">
      <w:pPr>
        <w:ind w:firstLine="432"/>
      </w:pPr>
      <w:r>
        <w:t>Seller offers are loaded into a HashMap keyed by productId. Each product’s seller array is sorted by price once at load time using Randomized QuickSort. Therefore, the first offer represents the cheapest seller. The product page can then identify the cheapest offer, top-rated seller, fastest delivery option, and the price difference between the minimum and maximum seller prices.</w:t>
      </w:r>
    </w:p>
    <w:p w14:paraId="2AC068F3" w14:textId="77777777" w:rsidR="006C2C4F" w:rsidRDefault="00000000">
      <w:pPr>
        <w:pStyle w:val="Heading1"/>
      </w:pPr>
      <w:r>
        <w:t>4. IMPLEMENTATION</w:t>
      </w:r>
    </w:p>
    <w:p w14:paraId="3286F6FD" w14:textId="77777777" w:rsidR="006C2C4F" w:rsidRDefault="00000000">
      <w:pPr>
        <w:pStyle w:val="Heading2"/>
      </w:pPr>
      <w:r>
        <w:t>4.1 Project Modules</w:t>
      </w:r>
    </w:p>
    <w:tbl>
      <w:tblPr>
        <w:tblStyle w:val="TableGrid"/>
        <w:tblW w:w="0" w:type="auto"/>
        <w:jc w:val="center"/>
        <w:tblLook w:val="04A0" w:firstRow="1" w:lastRow="0" w:firstColumn="1" w:lastColumn="0" w:noHBand="0" w:noVBand="1"/>
      </w:tblPr>
      <w:tblGrid>
        <w:gridCol w:w="4136"/>
        <w:gridCol w:w="4134"/>
      </w:tblGrid>
      <w:tr w:rsidR="006C2C4F" w14:paraId="16F18F15" w14:textId="77777777">
        <w:trPr>
          <w:jc w:val="center"/>
        </w:trPr>
        <w:tc>
          <w:tcPr>
            <w:tcW w:w="4140" w:type="dxa"/>
            <w:vAlign w:val="center"/>
          </w:tcPr>
          <w:p w14:paraId="7EBE1109" w14:textId="77777777" w:rsidR="006C2C4F" w:rsidRDefault="00000000">
            <w:pPr>
              <w:spacing w:line="240" w:lineRule="auto"/>
            </w:pPr>
            <w:r>
              <w:rPr>
                <w:b/>
                <w:sz w:val="22"/>
              </w:rPr>
              <w:t>Module/Class</w:t>
            </w:r>
          </w:p>
        </w:tc>
        <w:tc>
          <w:tcPr>
            <w:tcW w:w="4140" w:type="dxa"/>
            <w:vAlign w:val="center"/>
          </w:tcPr>
          <w:p w14:paraId="5CA09143" w14:textId="77777777" w:rsidR="006C2C4F" w:rsidRDefault="00000000">
            <w:pPr>
              <w:spacing w:line="240" w:lineRule="auto"/>
            </w:pPr>
            <w:r>
              <w:rPr>
                <w:b/>
                <w:sz w:val="22"/>
              </w:rPr>
              <w:t>Responsibility</w:t>
            </w:r>
          </w:p>
        </w:tc>
      </w:tr>
      <w:tr w:rsidR="006C2C4F" w14:paraId="76E23BD1" w14:textId="77777777">
        <w:trPr>
          <w:jc w:val="center"/>
        </w:trPr>
        <w:tc>
          <w:tcPr>
            <w:tcW w:w="4140" w:type="dxa"/>
            <w:vAlign w:val="center"/>
          </w:tcPr>
          <w:p w14:paraId="4C0AE701" w14:textId="77777777" w:rsidR="006C2C4F" w:rsidRDefault="00000000">
            <w:pPr>
              <w:spacing w:line="240" w:lineRule="auto"/>
            </w:pPr>
            <w:r>
              <w:rPr>
                <w:sz w:val="22"/>
              </w:rPr>
              <w:t>Main.java</w:t>
            </w:r>
          </w:p>
        </w:tc>
        <w:tc>
          <w:tcPr>
            <w:tcW w:w="4140" w:type="dxa"/>
            <w:vAlign w:val="center"/>
          </w:tcPr>
          <w:p w14:paraId="594CEB0D" w14:textId="77777777" w:rsidR="006C2C4F" w:rsidRDefault="00000000">
            <w:pPr>
              <w:spacing w:line="240" w:lineRule="auto"/>
            </w:pPr>
            <w:r>
              <w:rPr>
                <w:sz w:val="22"/>
              </w:rPr>
              <w:t>Loads catalog, seller offers, persistent state and starts the HTTP server.</w:t>
            </w:r>
          </w:p>
        </w:tc>
      </w:tr>
      <w:tr w:rsidR="006C2C4F" w14:paraId="4E037148" w14:textId="77777777">
        <w:trPr>
          <w:jc w:val="center"/>
        </w:trPr>
        <w:tc>
          <w:tcPr>
            <w:tcW w:w="4140" w:type="dxa"/>
            <w:vAlign w:val="center"/>
          </w:tcPr>
          <w:p w14:paraId="601DC8EB" w14:textId="77777777" w:rsidR="006C2C4F" w:rsidRDefault="00000000">
            <w:pPr>
              <w:spacing w:line="240" w:lineRule="auto"/>
            </w:pPr>
            <w:r>
              <w:rPr>
                <w:sz w:val="22"/>
              </w:rPr>
              <w:t>ProductDataLoader.java</w:t>
            </w:r>
          </w:p>
        </w:tc>
        <w:tc>
          <w:tcPr>
            <w:tcW w:w="4140" w:type="dxa"/>
            <w:vAlign w:val="center"/>
          </w:tcPr>
          <w:p w14:paraId="71B1D348" w14:textId="77777777" w:rsidR="006C2C4F" w:rsidRDefault="00000000">
            <w:pPr>
              <w:spacing w:line="240" w:lineRule="auto"/>
            </w:pPr>
            <w:r>
              <w:rPr>
                <w:sz w:val="22"/>
              </w:rPr>
              <w:t>Reads product records from CSV.</w:t>
            </w:r>
          </w:p>
        </w:tc>
      </w:tr>
      <w:tr w:rsidR="006C2C4F" w14:paraId="24E2D621" w14:textId="77777777">
        <w:trPr>
          <w:jc w:val="center"/>
        </w:trPr>
        <w:tc>
          <w:tcPr>
            <w:tcW w:w="4140" w:type="dxa"/>
            <w:vAlign w:val="center"/>
          </w:tcPr>
          <w:p w14:paraId="751DC85F" w14:textId="77777777" w:rsidR="006C2C4F" w:rsidRDefault="00000000">
            <w:pPr>
              <w:spacing w:line="240" w:lineRule="auto"/>
            </w:pPr>
            <w:r>
              <w:rPr>
                <w:sz w:val="22"/>
              </w:rPr>
              <w:t>OfferStore.java</w:t>
            </w:r>
          </w:p>
        </w:tc>
        <w:tc>
          <w:tcPr>
            <w:tcW w:w="4140" w:type="dxa"/>
            <w:vAlign w:val="center"/>
          </w:tcPr>
          <w:p w14:paraId="129CCFF6" w14:textId="77777777" w:rsidR="006C2C4F" w:rsidRDefault="00000000">
            <w:pPr>
              <w:spacing w:line="240" w:lineRule="auto"/>
            </w:pPr>
            <w:r>
              <w:rPr>
                <w:sz w:val="22"/>
              </w:rPr>
              <w:t>Loads seller offers, indexes by productId and exposes min/max/find operations.</w:t>
            </w:r>
          </w:p>
        </w:tc>
      </w:tr>
      <w:tr w:rsidR="006C2C4F" w14:paraId="6760404B" w14:textId="77777777">
        <w:trPr>
          <w:jc w:val="center"/>
        </w:trPr>
        <w:tc>
          <w:tcPr>
            <w:tcW w:w="4140" w:type="dxa"/>
            <w:vAlign w:val="center"/>
          </w:tcPr>
          <w:p w14:paraId="2D3D6796" w14:textId="77777777" w:rsidR="006C2C4F" w:rsidRDefault="00000000">
            <w:pPr>
              <w:spacing w:line="240" w:lineRule="auto"/>
            </w:pPr>
            <w:r>
              <w:rPr>
                <w:sz w:val="22"/>
              </w:rPr>
              <w:t>KMP.java</w:t>
            </w:r>
          </w:p>
        </w:tc>
        <w:tc>
          <w:tcPr>
            <w:tcW w:w="4140" w:type="dxa"/>
            <w:vAlign w:val="center"/>
          </w:tcPr>
          <w:p w14:paraId="27BBB6CB" w14:textId="77777777" w:rsidR="006C2C4F" w:rsidRDefault="00000000">
            <w:pPr>
              <w:spacing w:line="240" w:lineRule="auto"/>
            </w:pPr>
            <w:r>
              <w:rPr>
                <w:sz w:val="22"/>
              </w:rPr>
              <w:t>Builds the LPS array and performs KMP pattern matching.</w:t>
            </w:r>
          </w:p>
        </w:tc>
      </w:tr>
      <w:tr w:rsidR="006C2C4F" w14:paraId="3416CE2E" w14:textId="77777777">
        <w:trPr>
          <w:jc w:val="center"/>
        </w:trPr>
        <w:tc>
          <w:tcPr>
            <w:tcW w:w="4140" w:type="dxa"/>
            <w:vAlign w:val="center"/>
          </w:tcPr>
          <w:p w14:paraId="728F6013" w14:textId="77777777" w:rsidR="006C2C4F" w:rsidRDefault="00000000">
            <w:pPr>
              <w:spacing w:line="240" w:lineRule="auto"/>
            </w:pPr>
            <w:r>
              <w:rPr>
                <w:sz w:val="22"/>
              </w:rPr>
              <w:t>EditDistance.java</w:t>
            </w:r>
          </w:p>
        </w:tc>
        <w:tc>
          <w:tcPr>
            <w:tcW w:w="4140" w:type="dxa"/>
            <w:vAlign w:val="center"/>
          </w:tcPr>
          <w:p w14:paraId="0165A926" w14:textId="77777777" w:rsidR="006C2C4F" w:rsidRDefault="00000000">
            <w:pPr>
              <w:spacing w:line="240" w:lineRule="auto"/>
            </w:pPr>
            <w:r>
              <w:rPr>
                <w:sz w:val="22"/>
              </w:rPr>
              <w:t>Computes Levenshtein distance with rolling arrays.</w:t>
            </w:r>
          </w:p>
        </w:tc>
      </w:tr>
      <w:tr w:rsidR="006C2C4F" w14:paraId="6F38F5BC" w14:textId="77777777">
        <w:trPr>
          <w:jc w:val="center"/>
        </w:trPr>
        <w:tc>
          <w:tcPr>
            <w:tcW w:w="4140" w:type="dxa"/>
            <w:vAlign w:val="center"/>
          </w:tcPr>
          <w:p w14:paraId="69F0771A" w14:textId="77777777" w:rsidR="006C2C4F" w:rsidRDefault="00000000">
            <w:pPr>
              <w:spacing w:line="240" w:lineRule="auto"/>
            </w:pPr>
            <w:r>
              <w:rPr>
                <w:sz w:val="22"/>
              </w:rPr>
              <w:lastRenderedPageBreak/>
              <w:t>RandomizedQuickSort.java</w:t>
            </w:r>
          </w:p>
        </w:tc>
        <w:tc>
          <w:tcPr>
            <w:tcW w:w="4140" w:type="dxa"/>
            <w:vAlign w:val="center"/>
          </w:tcPr>
          <w:p w14:paraId="49161539" w14:textId="77777777" w:rsidR="006C2C4F" w:rsidRDefault="00000000">
            <w:pPr>
              <w:spacing w:line="240" w:lineRule="auto"/>
            </w:pPr>
            <w:r>
              <w:rPr>
                <w:sz w:val="22"/>
              </w:rPr>
              <w:t>Sorts products and seller offers using randomized pivots.</w:t>
            </w:r>
          </w:p>
        </w:tc>
      </w:tr>
      <w:tr w:rsidR="006C2C4F" w14:paraId="79207C7E" w14:textId="77777777">
        <w:trPr>
          <w:jc w:val="center"/>
        </w:trPr>
        <w:tc>
          <w:tcPr>
            <w:tcW w:w="4140" w:type="dxa"/>
            <w:vAlign w:val="center"/>
          </w:tcPr>
          <w:p w14:paraId="773818D1" w14:textId="77777777" w:rsidR="006C2C4F" w:rsidRDefault="00000000">
            <w:pPr>
              <w:spacing w:line="240" w:lineRule="auto"/>
            </w:pPr>
            <w:r>
              <w:rPr>
                <w:sz w:val="22"/>
              </w:rPr>
              <w:t>TopK.java</w:t>
            </w:r>
          </w:p>
        </w:tc>
        <w:tc>
          <w:tcPr>
            <w:tcW w:w="4140" w:type="dxa"/>
            <w:vAlign w:val="center"/>
          </w:tcPr>
          <w:p w14:paraId="3E1CFCF1" w14:textId="77777777" w:rsidR="006C2C4F" w:rsidRDefault="00000000">
            <w:pPr>
              <w:spacing w:line="240" w:lineRule="auto"/>
            </w:pPr>
            <w:r>
              <w:rPr>
                <w:sz w:val="22"/>
              </w:rPr>
              <w:t>Implements a bounded min-heap for top-K selection.</w:t>
            </w:r>
          </w:p>
        </w:tc>
      </w:tr>
      <w:tr w:rsidR="006C2C4F" w14:paraId="667AD9B7" w14:textId="77777777">
        <w:trPr>
          <w:jc w:val="center"/>
        </w:trPr>
        <w:tc>
          <w:tcPr>
            <w:tcW w:w="4140" w:type="dxa"/>
            <w:vAlign w:val="center"/>
          </w:tcPr>
          <w:p w14:paraId="6E54F0E5" w14:textId="77777777" w:rsidR="006C2C4F" w:rsidRDefault="00000000">
            <w:pPr>
              <w:spacing w:line="240" w:lineRule="auto"/>
            </w:pPr>
            <w:r>
              <w:rPr>
                <w:sz w:val="22"/>
              </w:rPr>
              <w:t>RecommendationEngine.java</w:t>
            </w:r>
          </w:p>
        </w:tc>
        <w:tc>
          <w:tcPr>
            <w:tcW w:w="4140" w:type="dxa"/>
            <w:vAlign w:val="center"/>
          </w:tcPr>
          <w:p w14:paraId="4BAA7C99" w14:textId="77777777" w:rsidR="006C2C4F" w:rsidRDefault="00000000">
            <w:pPr>
              <w:spacing w:line="240" w:lineRule="auto"/>
            </w:pPr>
            <w:r>
              <w:rPr>
                <w:sz w:val="22"/>
              </w:rPr>
              <w:t>Scores recommendations, cheaper alternatives and top deals.</w:t>
            </w:r>
          </w:p>
        </w:tc>
      </w:tr>
      <w:tr w:rsidR="006C2C4F" w14:paraId="32CE0DBE" w14:textId="77777777">
        <w:trPr>
          <w:jc w:val="center"/>
        </w:trPr>
        <w:tc>
          <w:tcPr>
            <w:tcW w:w="4140" w:type="dxa"/>
            <w:vAlign w:val="center"/>
          </w:tcPr>
          <w:p w14:paraId="11FF1D0C" w14:textId="77777777" w:rsidR="006C2C4F" w:rsidRDefault="00000000">
            <w:pPr>
              <w:spacing w:line="240" w:lineRule="auto"/>
            </w:pPr>
            <w:r>
              <w:rPr>
                <w:sz w:val="22"/>
              </w:rPr>
              <w:t>Store.java</w:t>
            </w:r>
          </w:p>
        </w:tc>
        <w:tc>
          <w:tcPr>
            <w:tcW w:w="4140" w:type="dxa"/>
            <w:vAlign w:val="center"/>
          </w:tcPr>
          <w:p w14:paraId="030A077E" w14:textId="77777777" w:rsidR="006C2C4F" w:rsidRDefault="00000000">
            <w:pPr>
              <w:spacing w:line="240" w:lineRule="auto"/>
            </w:pPr>
            <w:r>
              <w:rPr>
                <w:sz w:val="22"/>
              </w:rPr>
              <w:t>Handles users, sessions, wishlists, carts and orders with CSV persistence.</w:t>
            </w:r>
          </w:p>
        </w:tc>
      </w:tr>
      <w:tr w:rsidR="006C2C4F" w14:paraId="46F6F310" w14:textId="77777777">
        <w:trPr>
          <w:jc w:val="center"/>
        </w:trPr>
        <w:tc>
          <w:tcPr>
            <w:tcW w:w="4140" w:type="dxa"/>
            <w:vAlign w:val="center"/>
          </w:tcPr>
          <w:p w14:paraId="25F208DF" w14:textId="77777777" w:rsidR="006C2C4F" w:rsidRDefault="00000000">
            <w:pPr>
              <w:spacing w:line="240" w:lineRule="auto"/>
            </w:pPr>
            <w:r>
              <w:rPr>
                <w:sz w:val="22"/>
              </w:rPr>
              <w:t>Server.java</w:t>
            </w:r>
          </w:p>
        </w:tc>
        <w:tc>
          <w:tcPr>
            <w:tcW w:w="4140" w:type="dxa"/>
            <w:vAlign w:val="center"/>
          </w:tcPr>
          <w:p w14:paraId="514B0B22" w14:textId="77777777" w:rsidR="006C2C4F" w:rsidRDefault="00000000">
            <w:pPr>
              <w:spacing w:line="240" w:lineRule="auto"/>
            </w:pPr>
            <w:r>
              <w:rPr>
                <w:sz w:val="22"/>
              </w:rPr>
              <w:t>Exposes HTTP APIs and connects frontend requests to DSA modules.</w:t>
            </w:r>
          </w:p>
        </w:tc>
      </w:tr>
    </w:tbl>
    <w:p w14:paraId="0AD7933E" w14:textId="77777777" w:rsidR="006C2C4F" w:rsidRDefault="00000000">
      <w:pPr>
        <w:pStyle w:val="Heading2"/>
      </w:pPr>
      <w:r>
        <w:t>4.2 Pseudocode: KMP Search</w:t>
      </w:r>
    </w:p>
    <w:p w14:paraId="0B38709E" w14:textId="77777777" w:rsidR="006C2C4F" w:rsidRDefault="00000000">
      <w:pPr>
        <w:ind w:firstLine="432"/>
      </w:pPr>
      <w:r>
        <w:t>Pseudocode:</w:t>
      </w:r>
    </w:p>
    <w:p w14:paraId="0F450EA1" w14:textId="77777777" w:rsidR="006C2C4F" w:rsidRDefault="00000000">
      <w:pPr>
        <w:pStyle w:val="ListNumber"/>
      </w:pPr>
      <w:r>
        <w:t>Build the LPS (Longest Prefix Suffix) array for the pattern.</w:t>
      </w:r>
    </w:p>
    <w:p w14:paraId="674EF6ED" w14:textId="77777777" w:rsidR="006C2C4F" w:rsidRDefault="00000000">
      <w:pPr>
        <w:pStyle w:val="ListNumber"/>
      </w:pPr>
      <w:r>
        <w:t>Set text index i = 0 and pattern index j = 0.</w:t>
      </w:r>
    </w:p>
    <w:p w14:paraId="5B63C407" w14:textId="77777777" w:rsidR="006C2C4F" w:rsidRDefault="00000000">
      <w:pPr>
        <w:pStyle w:val="ListNumber"/>
      </w:pPr>
      <w:r>
        <w:t>While i is inside the text: compare text[i] and pattern[j].</w:t>
      </w:r>
    </w:p>
    <w:p w14:paraId="1D6429E5" w14:textId="77777777" w:rsidR="006C2C4F" w:rsidRDefault="00000000">
      <w:pPr>
        <w:pStyle w:val="ListNumber"/>
      </w:pPr>
      <w:r>
        <w:t>If equal, increment both indices; if j reaches pattern length, report a match.</w:t>
      </w:r>
    </w:p>
    <w:p w14:paraId="26A7F881" w14:textId="77777777" w:rsidR="006C2C4F" w:rsidRDefault="00000000">
      <w:pPr>
        <w:pStyle w:val="ListNumber"/>
      </w:pPr>
      <w:r>
        <w:t>If unequal and j &gt; 0, set j = LPS[j-1]; otherwise increment i.</w:t>
      </w:r>
    </w:p>
    <w:p w14:paraId="14F53D30" w14:textId="77777777" w:rsidR="006C2C4F" w:rsidRDefault="00000000">
      <w:pPr>
        <w:pStyle w:val="ListNumber"/>
      </w:pPr>
      <w:r>
        <w:t>Return false if the text ends before a complete match.</w:t>
      </w:r>
    </w:p>
    <w:p w14:paraId="1F39297D" w14:textId="77777777" w:rsidR="006C2C4F" w:rsidRDefault="00000000">
      <w:pPr>
        <w:pStyle w:val="Heading2"/>
      </w:pPr>
      <w:r>
        <w:t>4.3 Pseudocode: Edit Distance</w:t>
      </w:r>
    </w:p>
    <w:p w14:paraId="6EF96C16" w14:textId="77777777" w:rsidR="006C2C4F" w:rsidRDefault="00000000">
      <w:pPr>
        <w:pStyle w:val="ListNumber"/>
      </w:pPr>
      <w:r>
        <w:t>Initialize the previous row as 0,1,2,...,m.</w:t>
      </w:r>
    </w:p>
    <w:p w14:paraId="71B4735D" w14:textId="77777777" w:rsidR="006C2C4F" w:rsidRDefault="00000000">
      <w:pPr>
        <w:pStyle w:val="ListNumber"/>
      </w:pPr>
      <w:r>
        <w:t>For every character of string A, create the current row.</w:t>
      </w:r>
    </w:p>
    <w:p w14:paraId="32BA9BDD" w14:textId="77777777" w:rsidR="006C2C4F" w:rsidRDefault="00000000">
      <w:pPr>
        <w:pStyle w:val="ListNumber"/>
      </w:pPr>
      <w:r>
        <w:t>For each character of string B, compute insertion, deletion and substitution costs.</w:t>
      </w:r>
    </w:p>
    <w:p w14:paraId="3BFA4879" w14:textId="77777777" w:rsidR="006C2C4F" w:rsidRDefault="00000000">
      <w:pPr>
        <w:pStyle w:val="ListNumber"/>
      </w:pPr>
      <w:r>
        <w:t>Store the minimum of the three operations.</w:t>
      </w:r>
    </w:p>
    <w:p w14:paraId="0BBB25F9" w14:textId="77777777" w:rsidR="006C2C4F" w:rsidRDefault="00000000">
      <w:pPr>
        <w:pStyle w:val="ListNumber"/>
      </w:pPr>
      <w:r>
        <w:t>Swap current and previous rows after each iteration.</w:t>
      </w:r>
    </w:p>
    <w:p w14:paraId="25AC7708" w14:textId="77777777" w:rsidR="006C2C4F" w:rsidRDefault="00000000">
      <w:pPr>
        <w:pStyle w:val="ListNumber"/>
      </w:pPr>
      <w:r>
        <w:t>Return the final cell as the Levenshtein distance.</w:t>
      </w:r>
    </w:p>
    <w:p w14:paraId="645F42DF" w14:textId="77777777" w:rsidR="006C2C4F" w:rsidRDefault="00000000">
      <w:pPr>
        <w:pStyle w:val="Heading2"/>
      </w:pPr>
      <w:r>
        <w:t>4.4 Pseudocode: Top-K Min-Heap</w:t>
      </w:r>
    </w:p>
    <w:p w14:paraId="35956477" w14:textId="77777777" w:rsidR="006C2C4F" w:rsidRDefault="00000000">
      <w:pPr>
        <w:pStyle w:val="ListNumber"/>
      </w:pPr>
      <w:r>
        <w:t>Create a min-heap with capacity K.</w:t>
      </w:r>
    </w:p>
    <w:p w14:paraId="3F3C01F2" w14:textId="77777777" w:rsidR="006C2C4F" w:rsidRDefault="00000000">
      <w:pPr>
        <w:pStyle w:val="ListNumber"/>
      </w:pPr>
      <w:r>
        <w:t>For each candidate product, compute its score.</w:t>
      </w:r>
    </w:p>
    <w:p w14:paraId="7C237D26" w14:textId="77777777" w:rsidR="006C2C4F" w:rsidRDefault="00000000">
      <w:pPr>
        <w:pStyle w:val="ListNumber"/>
      </w:pPr>
      <w:r>
        <w:t>If the heap has fewer than K items, insert the candidate and sift up.</w:t>
      </w:r>
    </w:p>
    <w:p w14:paraId="78850BA5" w14:textId="77777777" w:rsidR="006C2C4F" w:rsidRDefault="00000000">
      <w:pPr>
        <w:pStyle w:val="ListNumber"/>
      </w:pPr>
      <w:r>
        <w:t>Otherwise compare the candidate score with the heap minimum.</w:t>
      </w:r>
    </w:p>
    <w:p w14:paraId="231CA810" w14:textId="77777777" w:rsidR="006C2C4F" w:rsidRDefault="00000000">
      <w:pPr>
        <w:pStyle w:val="ListNumber"/>
      </w:pPr>
      <w:r>
        <w:t>If the candidate is better, replace the minimum and sift down.</w:t>
      </w:r>
    </w:p>
    <w:p w14:paraId="1D682FAD" w14:textId="77777777" w:rsidR="006C2C4F" w:rsidRDefault="00000000">
      <w:pPr>
        <w:pStyle w:val="ListNumber"/>
      </w:pPr>
      <w:r>
        <w:t>Drain the heap in reverse removal order to obtain best-first results.</w:t>
      </w:r>
    </w:p>
    <w:p w14:paraId="40F9CCB9" w14:textId="77777777" w:rsidR="006C2C4F" w:rsidRDefault="00000000">
      <w:pPr>
        <w:pStyle w:val="Heading2"/>
      </w:pPr>
      <w:r>
        <w:lastRenderedPageBreak/>
        <w:t>4.5 Pseudocode: Recommendation Generation</w:t>
      </w:r>
    </w:p>
    <w:p w14:paraId="4A2FBCFB" w14:textId="77777777" w:rsidR="006C2C4F" w:rsidRDefault="00000000">
      <w:pPr>
        <w:pStyle w:val="ListNumber"/>
      </w:pPr>
      <w:r>
        <w:t>Select the product currently being viewed as the target.</w:t>
      </w:r>
    </w:p>
    <w:p w14:paraId="2471D8FB" w14:textId="77777777" w:rsidR="006C2C4F" w:rsidRDefault="00000000">
      <w:pPr>
        <w:pStyle w:val="ListNumber"/>
      </w:pPr>
      <w:r>
        <w:t>For every other product, calculate category, brand, colour, name-similarity and rating contributions.</w:t>
      </w:r>
    </w:p>
    <w:p w14:paraId="3E9DC8F6" w14:textId="77777777" w:rsidR="006C2C4F" w:rsidRDefault="00000000">
      <w:pPr>
        <w:pStyle w:val="ListNumber"/>
      </w:pPr>
      <w:r>
        <w:t>Insert the candidate into a Top-K min-heap.</w:t>
      </w:r>
    </w:p>
    <w:p w14:paraId="46334C8D" w14:textId="77777777" w:rsidR="006C2C4F" w:rsidRDefault="00000000">
      <w:pPr>
        <w:pStyle w:val="ListNumber"/>
      </w:pPr>
      <w:r>
        <w:t>Drain candidates from best to worst.</w:t>
      </w:r>
    </w:p>
    <w:p w14:paraId="390C8621" w14:textId="77777777" w:rsidR="006C2C4F" w:rsidRDefault="00000000">
      <w:pPr>
        <w:pStyle w:val="ListNumber"/>
      </w:pPr>
      <w:r>
        <w:t>Remove the target product and repeated product names to increase variety.</w:t>
      </w:r>
    </w:p>
    <w:p w14:paraId="30826FB7" w14:textId="77777777" w:rsidR="006C2C4F" w:rsidRDefault="00000000">
      <w:pPr>
        <w:pStyle w:val="ListNumber"/>
      </w:pPr>
      <w:r>
        <w:t>Return the requested number of recommendations.</w:t>
      </w:r>
    </w:p>
    <w:p w14:paraId="17047D26" w14:textId="77777777" w:rsidR="006C2C4F" w:rsidRDefault="00000000">
      <w:pPr>
        <w:pStyle w:val="Heading2"/>
      </w:pPr>
      <w:r>
        <w:t>4.6 Pseudocode: Search with Typo Correction</w:t>
      </w:r>
    </w:p>
    <w:p w14:paraId="2241E117" w14:textId="77777777" w:rsidR="006C2C4F" w:rsidRDefault="00000000">
      <w:pPr>
        <w:pStyle w:val="ListNumber"/>
      </w:pPr>
      <w:r>
        <w:t>Read the query and split it into lowercase tokens.</w:t>
      </w:r>
    </w:p>
    <w:p w14:paraId="5464F15E" w14:textId="77777777" w:rsidR="006C2C4F" w:rsidRDefault="00000000">
      <w:pPr>
        <w:pStyle w:val="ListNumber"/>
      </w:pPr>
      <w:r>
        <w:t>Run KMP search requiring all tokens to occur.</w:t>
      </w:r>
    </w:p>
    <w:p w14:paraId="3F8C7DF6" w14:textId="77777777" w:rsidR="006C2C4F" w:rsidRDefault="00000000">
      <w:pPr>
        <w:pStyle w:val="ListNumber"/>
      </w:pPr>
      <w:r>
        <w:t>If no result exists, find a close vocabulary word for each unmatched token using Edit Distance.</w:t>
      </w:r>
    </w:p>
    <w:p w14:paraId="0BC925E7" w14:textId="77777777" w:rsidR="006C2C4F" w:rsidRDefault="00000000">
      <w:pPr>
        <w:pStyle w:val="ListNumber"/>
      </w:pPr>
      <w:r>
        <w:t>Run KMP again using the corrected tokens.</w:t>
      </w:r>
    </w:p>
    <w:p w14:paraId="3EBFD919" w14:textId="77777777" w:rsidR="006C2C4F" w:rsidRDefault="00000000">
      <w:pPr>
        <w:pStyle w:val="ListNumber"/>
      </w:pPr>
      <w:r>
        <w:t>If still unsuccessful and multiple tokens exist, perform partial matching where any token may match.</w:t>
      </w:r>
    </w:p>
    <w:p w14:paraId="60F8672D" w14:textId="77777777" w:rsidR="006C2C4F" w:rsidRDefault="00000000">
      <w:pPr>
        <w:pStyle w:val="ListNumber"/>
      </w:pPr>
      <w:r>
        <w:t>Apply the requested QuickSort ordering and return the JSON response.</w:t>
      </w:r>
    </w:p>
    <w:p w14:paraId="349B140C" w14:textId="77777777" w:rsidR="006C2C4F" w:rsidRDefault="00000000">
      <w:pPr>
        <w:pStyle w:val="Heading2"/>
      </w:pPr>
      <w:r>
        <w:t>4.7 User and Commerce Flow</w:t>
      </w:r>
    </w:p>
    <w:p w14:paraId="3C5CDD03" w14:textId="77777777" w:rsidR="006C2C4F" w:rsidRDefault="00000000">
      <w:pPr>
        <w:ind w:firstLine="432"/>
      </w:pPr>
      <w:r>
        <w:t>Registration creates a user record using a random salt and salted SHA-256 password hash. Login creates an in-memory session token. Wishlist and cart operations require a valid token. Cart items retain both product ID and seller so that users can choose among seller offers. During checkout, the server retrieves seller prices from its own data rather than trusting browser-provided prices. The payment interface is simulated and does not process real money.</w:t>
      </w:r>
    </w:p>
    <w:p w14:paraId="51978EF6" w14:textId="77777777" w:rsidR="006C2C4F" w:rsidRDefault="00000000">
      <w:pPr>
        <w:pStyle w:val="Heading2"/>
      </w:pPr>
      <w:r>
        <w:t>4.8 HTTP API Interface</w:t>
      </w:r>
    </w:p>
    <w:tbl>
      <w:tblPr>
        <w:tblStyle w:val="TableGrid"/>
        <w:tblW w:w="0" w:type="auto"/>
        <w:jc w:val="center"/>
        <w:tblLook w:val="04A0" w:firstRow="1" w:lastRow="0" w:firstColumn="1" w:lastColumn="0" w:noHBand="0" w:noVBand="1"/>
      </w:tblPr>
      <w:tblGrid>
        <w:gridCol w:w="2157"/>
        <w:gridCol w:w="3680"/>
        <w:gridCol w:w="2433"/>
      </w:tblGrid>
      <w:tr w:rsidR="006C2C4F" w14:paraId="56BA3AAF" w14:textId="77777777">
        <w:trPr>
          <w:jc w:val="center"/>
        </w:trPr>
        <w:tc>
          <w:tcPr>
            <w:tcW w:w="2760" w:type="dxa"/>
            <w:vAlign w:val="center"/>
          </w:tcPr>
          <w:p w14:paraId="3E544929" w14:textId="77777777" w:rsidR="006C2C4F" w:rsidRDefault="00000000">
            <w:pPr>
              <w:spacing w:line="240" w:lineRule="auto"/>
            </w:pPr>
            <w:r>
              <w:rPr>
                <w:b/>
                <w:sz w:val="22"/>
              </w:rPr>
              <w:t>Method</w:t>
            </w:r>
          </w:p>
        </w:tc>
        <w:tc>
          <w:tcPr>
            <w:tcW w:w="2760" w:type="dxa"/>
            <w:vAlign w:val="center"/>
          </w:tcPr>
          <w:p w14:paraId="428782E9" w14:textId="77777777" w:rsidR="006C2C4F" w:rsidRDefault="00000000">
            <w:pPr>
              <w:spacing w:line="240" w:lineRule="auto"/>
            </w:pPr>
            <w:r>
              <w:rPr>
                <w:b/>
                <w:sz w:val="22"/>
              </w:rPr>
              <w:t>Endpoint</w:t>
            </w:r>
          </w:p>
        </w:tc>
        <w:tc>
          <w:tcPr>
            <w:tcW w:w="2760" w:type="dxa"/>
            <w:vAlign w:val="center"/>
          </w:tcPr>
          <w:p w14:paraId="63B5F664" w14:textId="77777777" w:rsidR="006C2C4F" w:rsidRDefault="00000000">
            <w:pPr>
              <w:spacing w:line="240" w:lineRule="auto"/>
            </w:pPr>
            <w:r>
              <w:rPr>
                <w:b/>
                <w:sz w:val="22"/>
              </w:rPr>
              <w:t>Purpose</w:t>
            </w:r>
          </w:p>
        </w:tc>
      </w:tr>
      <w:tr w:rsidR="006C2C4F" w14:paraId="3CDF63E8" w14:textId="77777777">
        <w:trPr>
          <w:jc w:val="center"/>
        </w:trPr>
        <w:tc>
          <w:tcPr>
            <w:tcW w:w="2760" w:type="dxa"/>
            <w:vAlign w:val="center"/>
          </w:tcPr>
          <w:p w14:paraId="416A3C0B" w14:textId="77777777" w:rsidR="006C2C4F" w:rsidRDefault="00000000">
            <w:pPr>
              <w:spacing w:line="240" w:lineRule="auto"/>
            </w:pPr>
            <w:r>
              <w:rPr>
                <w:sz w:val="22"/>
              </w:rPr>
              <w:t>GET</w:t>
            </w:r>
          </w:p>
        </w:tc>
        <w:tc>
          <w:tcPr>
            <w:tcW w:w="2760" w:type="dxa"/>
            <w:vAlign w:val="center"/>
          </w:tcPr>
          <w:p w14:paraId="238E3E20" w14:textId="77777777" w:rsidR="006C2C4F" w:rsidRDefault="00000000">
            <w:pPr>
              <w:spacing w:line="240" w:lineRule="auto"/>
            </w:pPr>
            <w:r>
              <w:rPr>
                <w:sz w:val="22"/>
              </w:rPr>
              <w:t>/api/products?category=&amp;page=&amp;sort=</w:t>
            </w:r>
          </w:p>
        </w:tc>
        <w:tc>
          <w:tcPr>
            <w:tcW w:w="2760" w:type="dxa"/>
            <w:vAlign w:val="center"/>
          </w:tcPr>
          <w:p w14:paraId="22F21A15" w14:textId="77777777" w:rsidR="006C2C4F" w:rsidRDefault="00000000">
            <w:pPr>
              <w:spacing w:line="240" w:lineRule="auto"/>
            </w:pPr>
            <w:r>
              <w:rPr>
                <w:sz w:val="22"/>
              </w:rPr>
              <w:t>Browse and sort products</w:t>
            </w:r>
          </w:p>
        </w:tc>
      </w:tr>
      <w:tr w:rsidR="006C2C4F" w14:paraId="34AEF3E1" w14:textId="77777777">
        <w:trPr>
          <w:jc w:val="center"/>
        </w:trPr>
        <w:tc>
          <w:tcPr>
            <w:tcW w:w="2760" w:type="dxa"/>
            <w:vAlign w:val="center"/>
          </w:tcPr>
          <w:p w14:paraId="610891AC" w14:textId="77777777" w:rsidR="006C2C4F" w:rsidRDefault="00000000">
            <w:pPr>
              <w:spacing w:line="240" w:lineRule="auto"/>
            </w:pPr>
            <w:r>
              <w:rPr>
                <w:sz w:val="22"/>
              </w:rPr>
              <w:t>GET</w:t>
            </w:r>
          </w:p>
        </w:tc>
        <w:tc>
          <w:tcPr>
            <w:tcW w:w="2760" w:type="dxa"/>
            <w:vAlign w:val="center"/>
          </w:tcPr>
          <w:p w14:paraId="20C95DE3" w14:textId="77777777" w:rsidR="006C2C4F" w:rsidRDefault="00000000">
            <w:pPr>
              <w:spacing w:line="240" w:lineRule="auto"/>
            </w:pPr>
            <w:r>
              <w:rPr>
                <w:sz w:val="22"/>
              </w:rPr>
              <w:t>/api/search?q=&amp;sort=</w:t>
            </w:r>
          </w:p>
        </w:tc>
        <w:tc>
          <w:tcPr>
            <w:tcW w:w="2760" w:type="dxa"/>
            <w:vAlign w:val="center"/>
          </w:tcPr>
          <w:p w14:paraId="68237E3E" w14:textId="77777777" w:rsidR="006C2C4F" w:rsidRDefault="00000000">
            <w:pPr>
              <w:spacing w:line="240" w:lineRule="auto"/>
            </w:pPr>
            <w:r>
              <w:rPr>
                <w:sz w:val="22"/>
              </w:rPr>
              <w:t>Search and rank products</w:t>
            </w:r>
          </w:p>
        </w:tc>
      </w:tr>
      <w:tr w:rsidR="006C2C4F" w14:paraId="7F57E77C" w14:textId="77777777">
        <w:trPr>
          <w:jc w:val="center"/>
        </w:trPr>
        <w:tc>
          <w:tcPr>
            <w:tcW w:w="2760" w:type="dxa"/>
            <w:vAlign w:val="center"/>
          </w:tcPr>
          <w:p w14:paraId="36CED309" w14:textId="77777777" w:rsidR="006C2C4F" w:rsidRDefault="00000000">
            <w:pPr>
              <w:spacing w:line="240" w:lineRule="auto"/>
            </w:pPr>
            <w:r>
              <w:rPr>
                <w:sz w:val="22"/>
              </w:rPr>
              <w:t>GET</w:t>
            </w:r>
          </w:p>
        </w:tc>
        <w:tc>
          <w:tcPr>
            <w:tcW w:w="2760" w:type="dxa"/>
            <w:vAlign w:val="center"/>
          </w:tcPr>
          <w:p w14:paraId="3782C102" w14:textId="77777777" w:rsidR="006C2C4F" w:rsidRDefault="00000000">
            <w:pPr>
              <w:spacing w:line="240" w:lineRule="auto"/>
            </w:pPr>
            <w:r>
              <w:rPr>
                <w:sz w:val="22"/>
              </w:rPr>
              <w:t>/api/product?id=</w:t>
            </w:r>
          </w:p>
        </w:tc>
        <w:tc>
          <w:tcPr>
            <w:tcW w:w="2760" w:type="dxa"/>
            <w:vAlign w:val="center"/>
          </w:tcPr>
          <w:p w14:paraId="2E33412B" w14:textId="77777777" w:rsidR="006C2C4F" w:rsidRDefault="00000000">
            <w:pPr>
              <w:spacing w:line="240" w:lineRule="auto"/>
            </w:pPr>
            <w:r>
              <w:rPr>
                <w:sz w:val="22"/>
              </w:rPr>
              <w:t xml:space="preserve">Product details, seller offers and </w:t>
            </w:r>
            <w:r>
              <w:rPr>
                <w:sz w:val="22"/>
              </w:rPr>
              <w:lastRenderedPageBreak/>
              <w:t>recommendations</w:t>
            </w:r>
          </w:p>
        </w:tc>
      </w:tr>
      <w:tr w:rsidR="006C2C4F" w14:paraId="677C0B20" w14:textId="77777777">
        <w:trPr>
          <w:jc w:val="center"/>
        </w:trPr>
        <w:tc>
          <w:tcPr>
            <w:tcW w:w="2760" w:type="dxa"/>
            <w:vAlign w:val="center"/>
          </w:tcPr>
          <w:p w14:paraId="6A586A38" w14:textId="77777777" w:rsidR="006C2C4F" w:rsidRDefault="00000000">
            <w:pPr>
              <w:spacing w:line="240" w:lineRule="auto"/>
            </w:pPr>
            <w:r>
              <w:rPr>
                <w:sz w:val="22"/>
              </w:rPr>
              <w:t>GET</w:t>
            </w:r>
          </w:p>
        </w:tc>
        <w:tc>
          <w:tcPr>
            <w:tcW w:w="2760" w:type="dxa"/>
            <w:vAlign w:val="center"/>
          </w:tcPr>
          <w:p w14:paraId="5CEFCF04" w14:textId="77777777" w:rsidR="006C2C4F" w:rsidRDefault="00000000">
            <w:pPr>
              <w:spacing w:line="240" w:lineRule="auto"/>
            </w:pPr>
            <w:r>
              <w:rPr>
                <w:sz w:val="22"/>
              </w:rPr>
              <w:t>/api/deals</w:t>
            </w:r>
          </w:p>
        </w:tc>
        <w:tc>
          <w:tcPr>
            <w:tcW w:w="2760" w:type="dxa"/>
            <w:vAlign w:val="center"/>
          </w:tcPr>
          <w:p w14:paraId="76E5C323" w14:textId="77777777" w:rsidR="006C2C4F" w:rsidRDefault="00000000">
            <w:pPr>
              <w:spacing w:line="240" w:lineRule="auto"/>
            </w:pPr>
            <w:r>
              <w:rPr>
                <w:sz w:val="22"/>
              </w:rPr>
              <w:t>Top seller price-gap deals</w:t>
            </w:r>
          </w:p>
        </w:tc>
      </w:tr>
      <w:tr w:rsidR="006C2C4F" w14:paraId="0D26EBA0" w14:textId="77777777">
        <w:trPr>
          <w:jc w:val="center"/>
        </w:trPr>
        <w:tc>
          <w:tcPr>
            <w:tcW w:w="2760" w:type="dxa"/>
            <w:vAlign w:val="center"/>
          </w:tcPr>
          <w:p w14:paraId="1CC3BCBE" w14:textId="77777777" w:rsidR="006C2C4F" w:rsidRDefault="00000000">
            <w:pPr>
              <w:spacing w:line="240" w:lineRule="auto"/>
            </w:pPr>
            <w:r>
              <w:rPr>
                <w:sz w:val="22"/>
              </w:rPr>
              <w:t>POST</w:t>
            </w:r>
          </w:p>
        </w:tc>
        <w:tc>
          <w:tcPr>
            <w:tcW w:w="2760" w:type="dxa"/>
            <w:vAlign w:val="center"/>
          </w:tcPr>
          <w:p w14:paraId="1C2C9101" w14:textId="77777777" w:rsidR="006C2C4F" w:rsidRDefault="00000000">
            <w:pPr>
              <w:spacing w:line="240" w:lineRule="auto"/>
            </w:pPr>
            <w:r>
              <w:rPr>
                <w:sz w:val="22"/>
              </w:rPr>
              <w:t>/api/register</w:t>
            </w:r>
          </w:p>
        </w:tc>
        <w:tc>
          <w:tcPr>
            <w:tcW w:w="2760" w:type="dxa"/>
            <w:vAlign w:val="center"/>
          </w:tcPr>
          <w:p w14:paraId="74C38DE1" w14:textId="77777777" w:rsidR="006C2C4F" w:rsidRDefault="00000000">
            <w:pPr>
              <w:spacing w:line="240" w:lineRule="auto"/>
            </w:pPr>
            <w:r>
              <w:rPr>
                <w:sz w:val="22"/>
              </w:rPr>
              <w:t>Create user account</w:t>
            </w:r>
          </w:p>
        </w:tc>
      </w:tr>
      <w:tr w:rsidR="006C2C4F" w14:paraId="60143F40" w14:textId="77777777">
        <w:trPr>
          <w:jc w:val="center"/>
        </w:trPr>
        <w:tc>
          <w:tcPr>
            <w:tcW w:w="2760" w:type="dxa"/>
            <w:vAlign w:val="center"/>
          </w:tcPr>
          <w:p w14:paraId="292A0868" w14:textId="77777777" w:rsidR="006C2C4F" w:rsidRDefault="00000000">
            <w:pPr>
              <w:spacing w:line="240" w:lineRule="auto"/>
            </w:pPr>
            <w:r>
              <w:rPr>
                <w:sz w:val="22"/>
              </w:rPr>
              <w:t>POST</w:t>
            </w:r>
          </w:p>
        </w:tc>
        <w:tc>
          <w:tcPr>
            <w:tcW w:w="2760" w:type="dxa"/>
            <w:vAlign w:val="center"/>
          </w:tcPr>
          <w:p w14:paraId="4C9148DC" w14:textId="77777777" w:rsidR="006C2C4F" w:rsidRDefault="00000000">
            <w:pPr>
              <w:spacing w:line="240" w:lineRule="auto"/>
            </w:pPr>
            <w:r>
              <w:rPr>
                <w:sz w:val="22"/>
              </w:rPr>
              <w:t>/api/login</w:t>
            </w:r>
          </w:p>
        </w:tc>
        <w:tc>
          <w:tcPr>
            <w:tcW w:w="2760" w:type="dxa"/>
            <w:vAlign w:val="center"/>
          </w:tcPr>
          <w:p w14:paraId="7CA4F9E8" w14:textId="77777777" w:rsidR="006C2C4F" w:rsidRDefault="00000000">
            <w:pPr>
              <w:spacing w:line="240" w:lineRule="auto"/>
            </w:pPr>
            <w:r>
              <w:rPr>
                <w:sz w:val="22"/>
              </w:rPr>
              <w:t>Authenticate user</w:t>
            </w:r>
          </w:p>
        </w:tc>
      </w:tr>
      <w:tr w:rsidR="006C2C4F" w14:paraId="3FD8E858" w14:textId="77777777">
        <w:trPr>
          <w:jc w:val="center"/>
        </w:trPr>
        <w:tc>
          <w:tcPr>
            <w:tcW w:w="2760" w:type="dxa"/>
            <w:vAlign w:val="center"/>
          </w:tcPr>
          <w:p w14:paraId="03CB71C4" w14:textId="77777777" w:rsidR="006C2C4F" w:rsidRDefault="00000000">
            <w:pPr>
              <w:spacing w:line="240" w:lineRule="auto"/>
            </w:pPr>
            <w:r>
              <w:rPr>
                <w:sz w:val="22"/>
              </w:rPr>
              <w:t>POST</w:t>
            </w:r>
          </w:p>
        </w:tc>
        <w:tc>
          <w:tcPr>
            <w:tcW w:w="2760" w:type="dxa"/>
            <w:vAlign w:val="center"/>
          </w:tcPr>
          <w:p w14:paraId="2ED814D1" w14:textId="77777777" w:rsidR="006C2C4F" w:rsidRDefault="00000000">
            <w:pPr>
              <w:spacing w:line="240" w:lineRule="auto"/>
            </w:pPr>
            <w:r>
              <w:rPr>
                <w:sz w:val="22"/>
              </w:rPr>
              <w:t>/api/logout</w:t>
            </w:r>
          </w:p>
        </w:tc>
        <w:tc>
          <w:tcPr>
            <w:tcW w:w="2760" w:type="dxa"/>
            <w:vAlign w:val="center"/>
          </w:tcPr>
          <w:p w14:paraId="32A35AA3" w14:textId="77777777" w:rsidR="006C2C4F" w:rsidRDefault="00000000">
            <w:pPr>
              <w:spacing w:line="240" w:lineRule="auto"/>
            </w:pPr>
            <w:r>
              <w:rPr>
                <w:sz w:val="22"/>
              </w:rPr>
              <w:t>End session</w:t>
            </w:r>
          </w:p>
        </w:tc>
      </w:tr>
      <w:tr w:rsidR="006C2C4F" w14:paraId="3F566995" w14:textId="77777777">
        <w:trPr>
          <w:jc w:val="center"/>
        </w:trPr>
        <w:tc>
          <w:tcPr>
            <w:tcW w:w="2760" w:type="dxa"/>
            <w:vAlign w:val="center"/>
          </w:tcPr>
          <w:p w14:paraId="7F565C98" w14:textId="77777777" w:rsidR="006C2C4F" w:rsidRDefault="00000000">
            <w:pPr>
              <w:spacing w:line="240" w:lineRule="auto"/>
            </w:pPr>
            <w:r>
              <w:rPr>
                <w:sz w:val="22"/>
              </w:rPr>
              <w:t>GET</w:t>
            </w:r>
          </w:p>
        </w:tc>
        <w:tc>
          <w:tcPr>
            <w:tcW w:w="2760" w:type="dxa"/>
            <w:vAlign w:val="center"/>
          </w:tcPr>
          <w:p w14:paraId="2F2B3140" w14:textId="77777777" w:rsidR="006C2C4F" w:rsidRDefault="00000000">
            <w:pPr>
              <w:spacing w:line="240" w:lineRule="auto"/>
            </w:pPr>
            <w:r>
              <w:rPr>
                <w:sz w:val="22"/>
              </w:rPr>
              <w:t>/api/wishlist</w:t>
            </w:r>
          </w:p>
        </w:tc>
        <w:tc>
          <w:tcPr>
            <w:tcW w:w="2760" w:type="dxa"/>
            <w:vAlign w:val="center"/>
          </w:tcPr>
          <w:p w14:paraId="270D2BCF" w14:textId="77777777" w:rsidR="006C2C4F" w:rsidRDefault="00000000">
            <w:pPr>
              <w:spacing w:line="240" w:lineRule="auto"/>
            </w:pPr>
            <w:r>
              <w:rPr>
                <w:sz w:val="22"/>
              </w:rPr>
              <w:t>Read wishlist</w:t>
            </w:r>
          </w:p>
        </w:tc>
      </w:tr>
      <w:tr w:rsidR="006C2C4F" w14:paraId="47618F20" w14:textId="77777777">
        <w:trPr>
          <w:jc w:val="center"/>
        </w:trPr>
        <w:tc>
          <w:tcPr>
            <w:tcW w:w="2760" w:type="dxa"/>
            <w:vAlign w:val="center"/>
          </w:tcPr>
          <w:p w14:paraId="711D5A9C" w14:textId="77777777" w:rsidR="006C2C4F" w:rsidRDefault="00000000">
            <w:pPr>
              <w:spacing w:line="240" w:lineRule="auto"/>
            </w:pPr>
            <w:r>
              <w:rPr>
                <w:sz w:val="22"/>
              </w:rPr>
              <w:t>POST</w:t>
            </w:r>
          </w:p>
        </w:tc>
        <w:tc>
          <w:tcPr>
            <w:tcW w:w="2760" w:type="dxa"/>
            <w:vAlign w:val="center"/>
          </w:tcPr>
          <w:p w14:paraId="0E29F894" w14:textId="77777777" w:rsidR="006C2C4F" w:rsidRDefault="00000000">
            <w:pPr>
              <w:spacing w:line="240" w:lineRule="auto"/>
            </w:pPr>
            <w:r>
              <w:rPr>
                <w:sz w:val="22"/>
              </w:rPr>
              <w:t>/api/wishlist/toggle</w:t>
            </w:r>
          </w:p>
        </w:tc>
        <w:tc>
          <w:tcPr>
            <w:tcW w:w="2760" w:type="dxa"/>
            <w:vAlign w:val="center"/>
          </w:tcPr>
          <w:p w14:paraId="7B31FA70" w14:textId="77777777" w:rsidR="006C2C4F" w:rsidRDefault="00000000">
            <w:pPr>
              <w:spacing w:line="240" w:lineRule="auto"/>
            </w:pPr>
            <w:r>
              <w:rPr>
                <w:sz w:val="22"/>
              </w:rPr>
              <w:t>Add/remove wishlist item</w:t>
            </w:r>
          </w:p>
        </w:tc>
      </w:tr>
      <w:tr w:rsidR="006C2C4F" w14:paraId="50CA0A50" w14:textId="77777777">
        <w:trPr>
          <w:jc w:val="center"/>
        </w:trPr>
        <w:tc>
          <w:tcPr>
            <w:tcW w:w="2760" w:type="dxa"/>
            <w:vAlign w:val="center"/>
          </w:tcPr>
          <w:p w14:paraId="04BCA2F5" w14:textId="77777777" w:rsidR="006C2C4F" w:rsidRDefault="00000000">
            <w:pPr>
              <w:spacing w:line="240" w:lineRule="auto"/>
            </w:pPr>
            <w:r>
              <w:rPr>
                <w:sz w:val="22"/>
              </w:rPr>
              <w:t>GET</w:t>
            </w:r>
          </w:p>
        </w:tc>
        <w:tc>
          <w:tcPr>
            <w:tcW w:w="2760" w:type="dxa"/>
            <w:vAlign w:val="center"/>
          </w:tcPr>
          <w:p w14:paraId="53C44CCC" w14:textId="77777777" w:rsidR="006C2C4F" w:rsidRDefault="00000000">
            <w:pPr>
              <w:spacing w:line="240" w:lineRule="auto"/>
            </w:pPr>
            <w:r>
              <w:rPr>
                <w:sz w:val="22"/>
              </w:rPr>
              <w:t>/api/cart</w:t>
            </w:r>
          </w:p>
        </w:tc>
        <w:tc>
          <w:tcPr>
            <w:tcW w:w="2760" w:type="dxa"/>
            <w:vAlign w:val="center"/>
          </w:tcPr>
          <w:p w14:paraId="2CC30600" w14:textId="77777777" w:rsidR="006C2C4F" w:rsidRDefault="00000000">
            <w:pPr>
              <w:spacing w:line="240" w:lineRule="auto"/>
            </w:pPr>
            <w:r>
              <w:rPr>
                <w:sz w:val="22"/>
              </w:rPr>
              <w:t>Read cart</w:t>
            </w:r>
          </w:p>
        </w:tc>
      </w:tr>
      <w:tr w:rsidR="006C2C4F" w14:paraId="478DB925" w14:textId="77777777">
        <w:trPr>
          <w:jc w:val="center"/>
        </w:trPr>
        <w:tc>
          <w:tcPr>
            <w:tcW w:w="2760" w:type="dxa"/>
            <w:vAlign w:val="center"/>
          </w:tcPr>
          <w:p w14:paraId="71FA7082" w14:textId="77777777" w:rsidR="006C2C4F" w:rsidRDefault="00000000">
            <w:pPr>
              <w:spacing w:line="240" w:lineRule="auto"/>
            </w:pPr>
            <w:r>
              <w:rPr>
                <w:sz w:val="22"/>
              </w:rPr>
              <w:t>POST</w:t>
            </w:r>
          </w:p>
        </w:tc>
        <w:tc>
          <w:tcPr>
            <w:tcW w:w="2760" w:type="dxa"/>
            <w:vAlign w:val="center"/>
          </w:tcPr>
          <w:p w14:paraId="2FBB1613" w14:textId="77777777" w:rsidR="006C2C4F" w:rsidRDefault="00000000">
            <w:pPr>
              <w:spacing w:line="240" w:lineRule="auto"/>
            </w:pPr>
            <w:r>
              <w:rPr>
                <w:sz w:val="22"/>
              </w:rPr>
              <w:t>/api/cart/add</w:t>
            </w:r>
          </w:p>
        </w:tc>
        <w:tc>
          <w:tcPr>
            <w:tcW w:w="2760" w:type="dxa"/>
            <w:vAlign w:val="center"/>
          </w:tcPr>
          <w:p w14:paraId="374AB1A4" w14:textId="77777777" w:rsidR="006C2C4F" w:rsidRDefault="00000000">
            <w:pPr>
              <w:spacing w:line="240" w:lineRule="auto"/>
            </w:pPr>
            <w:r>
              <w:rPr>
                <w:sz w:val="22"/>
              </w:rPr>
              <w:t>Add cart item</w:t>
            </w:r>
          </w:p>
        </w:tc>
      </w:tr>
      <w:tr w:rsidR="006C2C4F" w14:paraId="2B3C3FC8" w14:textId="77777777">
        <w:trPr>
          <w:jc w:val="center"/>
        </w:trPr>
        <w:tc>
          <w:tcPr>
            <w:tcW w:w="2760" w:type="dxa"/>
            <w:vAlign w:val="center"/>
          </w:tcPr>
          <w:p w14:paraId="23048EBE" w14:textId="77777777" w:rsidR="006C2C4F" w:rsidRDefault="00000000">
            <w:pPr>
              <w:spacing w:line="240" w:lineRule="auto"/>
            </w:pPr>
            <w:r>
              <w:rPr>
                <w:sz w:val="22"/>
              </w:rPr>
              <w:t>POST</w:t>
            </w:r>
          </w:p>
        </w:tc>
        <w:tc>
          <w:tcPr>
            <w:tcW w:w="2760" w:type="dxa"/>
            <w:vAlign w:val="center"/>
          </w:tcPr>
          <w:p w14:paraId="00E4E1C0" w14:textId="77777777" w:rsidR="006C2C4F" w:rsidRDefault="00000000">
            <w:pPr>
              <w:spacing w:line="240" w:lineRule="auto"/>
            </w:pPr>
            <w:r>
              <w:rPr>
                <w:sz w:val="22"/>
              </w:rPr>
              <w:t>/api/cart/update</w:t>
            </w:r>
          </w:p>
        </w:tc>
        <w:tc>
          <w:tcPr>
            <w:tcW w:w="2760" w:type="dxa"/>
            <w:vAlign w:val="center"/>
          </w:tcPr>
          <w:p w14:paraId="67B5243E" w14:textId="77777777" w:rsidR="006C2C4F" w:rsidRDefault="00000000">
            <w:pPr>
              <w:spacing w:line="240" w:lineRule="auto"/>
            </w:pPr>
            <w:r>
              <w:rPr>
                <w:sz w:val="22"/>
              </w:rPr>
              <w:t>Update quantity</w:t>
            </w:r>
          </w:p>
        </w:tc>
      </w:tr>
      <w:tr w:rsidR="006C2C4F" w14:paraId="221AF62E" w14:textId="77777777">
        <w:trPr>
          <w:jc w:val="center"/>
        </w:trPr>
        <w:tc>
          <w:tcPr>
            <w:tcW w:w="2760" w:type="dxa"/>
            <w:vAlign w:val="center"/>
          </w:tcPr>
          <w:p w14:paraId="4167B81E" w14:textId="77777777" w:rsidR="006C2C4F" w:rsidRDefault="00000000">
            <w:pPr>
              <w:spacing w:line="240" w:lineRule="auto"/>
            </w:pPr>
            <w:r>
              <w:rPr>
                <w:sz w:val="22"/>
              </w:rPr>
              <w:t>POST</w:t>
            </w:r>
          </w:p>
        </w:tc>
        <w:tc>
          <w:tcPr>
            <w:tcW w:w="2760" w:type="dxa"/>
            <w:vAlign w:val="center"/>
          </w:tcPr>
          <w:p w14:paraId="430F3648" w14:textId="77777777" w:rsidR="006C2C4F" w:rsidRDefault="00000000">
            <w:pPr>
              <w:spacing w:line="240" w:lineRule="auto"/>
            </w:pPr>
            <w:r>
              <w:rPr>
                <w:sz w:val="22"/>
              </w:rPr>
              <w:t>/api/checkout</w:t>
            </w:r>
          </w:p>
        </w:tc>
        <w:tc>
          <w:tcPr>
            <w:tcW w:w="2760" w:type="dxa"/>
            <w:vAlign w:val="center"/>
          </w:tcPr>
          <w:p w14:paraId="39A24AC3" w14:textId="77777777" w:rsidR="006C2C4F" w:rsidRDefault="00000000">
            <w:pPr>
              <w:spacing w:line="240" w:lineRule="auto"/>
            </w:pPr>
            <w:r>
              <w:rPr>
                <w:sz w:val="22"/>
              </w:rPr>
              <w:t>Create order</w:t>
            </w:r>
          </w:p>
        </w:tc>
      </w:tr>
      <w:tr w:rsidR="006C2C4F" w14:paraId="121BC602" w14:textId="77777777">
        <w:trPr>
          <w:jc w:val="center"/>
        </w:trPr>
        <w:tc>
          <w:tcPr>
            <w:tcW w:w="2760" w:type="dxa"/>
            <w:vAlign w:val="center"/>
          </w:tcPr>
          <w:p w14:paraId="7F63064B" w14:textId="77777777" w:rsidR="006C2C4F" w:rsidRDefault="00000000">
            <w:pPr>
              <w:spacing w:line="240" w:lineRule="auto"/>
            </w:pPr>
            <w:r>
              <w:rPr>
                <w:sz w:val="22"/>
              </w:rPr>
              <w:t>GET</w:t>
            </w:r>
          </w:p>
        </w:tc>
        <w:tc>
          <w:tcPr>
            <w:tcW w:w="2760" w:type="dxa"/>
            <w:vAlign w:val="center"/>
          </w:tcPr>
          <w:p w14:paraId="14F5654F" w14:textId="77777777" w:rsidR="006C2C4F" w:rsidRDefault="00000000">
            <w:pPr>
              <w:spacing w:line="240" w:lineRule="auto"/>
            </w:pPr>
            <w:r>
              <w:rPr>
                <w:sz w:val="22"/>
              </w:rPr>
              <w:t>/api/orders</w:t>
            </w:r>
          </w:p>
        </w:tc>
        <w:tc>
          <w:tcPr>
            <w:tcW w:w="2760" w:type="dxa"/>
            <w:vAlign w:val="center"/>
          </w:tcPr>
          <w:p w14:paraId="253C3721" w14:textId="77777777" w:rsidR="006C2C4F" w:rsidRDefault="00000000">
            <w:pPr>
              <w:spacing w:line="240" w:lineRule="auto"/>
            </w:pPr>
            <w:r>
              <w:rPr>
                <w:sz w:val="22"/>
              </w:rPr>
              <w:t>Read order history</w:t>
            </w:r>
          </w:p>
        </w:tc>
      </w:tr>
    </w:tbl>
    <w:p w14:paraId="4E87E61C" w14:textId="77777777" w:rsidR="006C2C4F" w:rsidRDefault="00000000">
      <w:pPr>
        <w:pStyle w:val="Heading2"/>
      </w:pPr>
      <w:r>
        <w:t>4.9 Execution Procedure</w:t>
      </w:r>
    </w:p>
    <w:p w14:paraId="4E93A087" w14:textId="77777777" w:rsidR="006C2C4F" w:rsidRDefault="00000000">
      <w:pPr>
        <w:pStyle w:val="ListNumber"/>
      </w:pPr>
      <w:r>
        <w:t>Compile with javac -d out src/*.java.</w:t>
      </w:r>
    </w:p>
    <w:p w14:paraId="10824B83" w14:textId="77777777" w:rsidR="006C2C4F" w:rsidRDefault="00000000">
      <w:pPr>
        <w:pStyle w:val="ListNumber"/>
      </w:pPr>
      <w:r>
        <w:t>Start the application with java -cp out Main, or use run.bat/run.sh.</w:t>
      </w:r>
    </w:p>
    <w:p w14:paraId="7197ACB7" w14:textId="77777777" w:rsidR="006C2C4F" w:rsidRDefault="00000000">
      <w:pPr>
        <w:pStyle w:val="ListNumber"/>
      </w:pPr>
      <w:r>
        <w:t>Open http://localhost:8080 in a browser.</w:t>
      </w:r>
    </w:p>
    <w:p w14:paraId="62C9D74C" w14:textId="77777777" w:rsidR="006C2C4F" w:rsidRDefault="00000000">
      <w:pPr>
        <w:pStyle w:val="ListNumber"/>
      </w:pPr>
      <w:r>
        <w:t>Browse categories or search for a product.</w:t>
      </w:r>
    </w:p>
    <w:p w14:paraId="74557152" w14:textId="77777777" w:rsidR="006C2C4F" w:rsidRDefault="00000000">
      <w:pPr>
        <w:pStyle w:val="ListNumber"/>
      </w:pPr>
      <w:r>
        <w:t>Test a misspelled query to observe Edit Distance correction.</w:t>
      </w:r>
    </w:p>
    <w:p w14:paraId="0CE95A84" w14:textId="77777777" w:rsidR="006C2C4F" w:rsidRDefault="00000000">
      <w:pPr>
        <w:pStyle w:val="ListNumber"/>
      </w:pPr>
      <w:r>
        <w:t>Open a product and compare sellers, cheaper alternatives, and recommendations.</w:t>
      </w:r>
    </w:p>
    <w:p w14:paraId="6F423A04" w14:textId="77777777" w:rsidR="006C2C4F" w:rsidRDefault="00000000">
      <w:pPr>
        <w:pStyle w:val="ListNumber"/>
      </w:pPr>
      <w:r>
        <w:t>Register/login to test wishlist, cart, checkout, and order history.</w:t>
      </w:r>
    </w:p>
    <w:p w14:paraId="5AB890E8" w14:textId="77777777" w:rsidR="006C2C4F" w:rsidRDefault="00000000">
      <w:pPr>
        <w:pStyle w:val="ListNumber"/>
      </w:pPr>
      <w:r>
        <w:t>Run AlgorithmDemo to demonstrate the individual DSA components in the terminal.</w:t>
      </w:r>
    </w:p>
    <w:p w14:paraId="759BEC05" w14:textId="77777777" w:rsidR="006C2C4F" w:rsidRDefault="00000000">
      <w:pPr>
        <w:pStyle w:val="Heading1"/>
      </w:pPr>
      <w:r>
        <w:br w:type="page"/>
      </w:r>
      <w:r>
        <w:lastRenderedPageBreak/>
        <w:t>4.10 SOURCE CODE LISTINGS</w:t>
      </w:r>
    </w:p>
    <w:p w14:paraId="79BA708D" w14:textId="77777777" w:rsidR="006C2C4F" w:rsidRDefault="00000000">
      <w:pPr>
        <w:pStyle w:val="Heading2"/>
      </w:pPr>
      <w:r>
        <w:br w:type="page"/>
      </w:r>
      <w:r>
        <w:lastRenderedPageBreak/>
        <w:t>Code Listing: Main.java</w:t>
      </w:r>
    </w:p>
    <w:p w14:paraId="007CD16E" w14:textId="77777777" w:rsidR="006C2C4F" w:rsidRDefault="00000000">
      <w:r>
        <w:rPr>
          <w:rFonts w:ascii="Courier New" w:eastAsia="Courier New" w:hAnsi="Courier New"/>
          <w:sz w:val="15"/>
        </w:rPr>
        <w:t xml:space="preserve"> public class Main {</w:t>
      </w:r>
      <w:r>
        <w:rPr>
          <w:rFonts w:ascii="Courier New" w:eastAsia="Courier New" w:hAnsi="Courier New"/>
          <w:sz w:val="15"/>
        </w:rPr>
        <w:br/>
        <w:t xml:space="preserve">     public static void main(String[] args) throws Exception {</w:t>
      </w:r>
      <w:r>
        <w:rPr>
          <w:rFonts w:ascii="Courier New" w:eastAsia="Courier New" w:hAnsi="Courier New"/>
          <w:sz w:val="15"/>
        </w:rPr>
        <w:br/>
        <w:t xml:space="preserve">         Product[] products = ProductDataLoader.load("data/products.csv");</w:t>
      </w:r>
      <w:r>
        <w:rPr>
          <w:rFonts w:ascii="Courier New" w:eastAsia="Courier New" w:hAnsi="Courier New"/>
          <w:sz w:val="15"/>
        </w:rPr>
        <w:br/>
        <w:t xml:space="preserve">         OfferStore.load("data/sellers.csv");   // seller offers (price/rating/delivery per seller)</w:t>
      </w:r>
      <w:r>
        <w:rPr>
          <w:rFonts w:ascii="Courier New" w:eastAsia="Courier New" w:hAnsi="Courier New"/>
          <w:sz w:val="15"/>
        </w:rPr>
        <w:br/>
        <w:t xml:space="preserve">         Store.load();                           // users, wishlists, carts, orders (data/*.csv)</w:t>
      </w:r>
      <w:r>
        <w:rPr>
          <w:rFonts w:ascii="Courier New" w:eastAsia="Courier New" w:hAnsi="Courier New"/>
          <w:sz w:val="15"/>
        </w:rPr>
        <w:br/>
        <w:t xml:space="preserve">         Server.start(products);</w:t>
      </w:r>
      <w:r>
        <w:rPr>
          <w:rFonts w:ascii="Courier New" w:eastAsia="Courier New" w:hAnsi="Courier New"/>
          <w:sz w:val="15"/>
        </w:rPr>
        <w:br/>
        <w:t xml:space="preserve">         System.out.println("Open the URL above in Chrome/Edge.");</w:t>
      </w:r>
      <w:r>
        <w:rPr>
          <w:rFonts w:ascii="Courier New" w:eastAsia="Courier New" w:hAnsi="Courier New"/>
          <w:sz w:val="15"/>
        </w:rPr>
        <w:br/>
        <w:t xml:space="preserve">         System.out.println("Press Ctrl+C to stop.");</w:t>
      </w:r>
      <w:r>
        <w:rPr>
          <w:rFonts w:ascii="Courier New" w:eastAsia="Courier New" w:hAnsi="Courier New"/>
          <w:sz w:val="15"/>
        </w:rPr>
        <w:br/>
        <w:t xml:space="preserve">     }</w:t>
      </w:r>
      <w:r>
        <w:rPr>
          <w:rFonts w:ascii="Courier New" w:eastAsia="Courier New" w:hAnsi="Courier New"/>
          <w:sz w:val="15"/>
        </w:rPr>
        <w:br/>
        <w:t xml:space="preserve"> }</w:t>
      </w:r>
    </w:p>
    <w:p w14:paraId="4F7B1458" w14:textId="77777777" w:rsidR="006C2C4F" w:rsidRDefault="00000000">
      <w:pPr>
        <w:jc w:val="center"/>
      </w:pPr>
      <w:r>
        <w:rPr>
          <w:sz w:val="20"/>
        </w:rPr>
        <w:t>Listing 4.10.1: Source code from Main.java used in the implementation.</w:t>
      </w:r>
    </w:p>
    <w:p w14:paraId="3FC85454" w14:textId="77777777" w:rsidR="006C2C4F" w:rsidRDefault="00000000">
      <w:pPr>
        <w:pStyle w:val="Heading2"/>
      </w:pPr>
      <w:r>
        <w:br w:type="page"/>
      </w:r>
      <w:r>
        <w:lastRenderedPageBreak/>
        <w:t>Code Listing: Product.java</w:t>
      </w:r>
    </w:p>
    <w:p w14:paraId="0357F016" w14:textId="77777777" w:rsidR="006C2C4F" w:rsidRDefault="00000000">
      <w:r>
        <w:rPr>
          <w:rFonts w:ascii="Courier New" w:eastAsia="Courier New" w:hAnsi="Courier New"/>
          <w:sz w:val="15"/>
        </w:rPr>
        <w:t xml:space="preserve"> </w:t>
      </w:r>
      <w:r>
        <w:rPr>
          <w:rFonts w:ascii="Courier New" w:eastAsia="Courier New" w:hAnsi="Courier New"/>
          <w:sz w:val="15"/>
        </w:rPr>
        <w:br/>
        <w:t xml:space="preserve"> public class Product {</w:t>
      </w:r>
      <w:r>
        <w:rPr>
          <w:rFonts w:ascii="Courier New" w:eastAsia="Courier New" w:hAnsi="Courier New"/>
          <w:sz w:val="15"/>
        </w:rPr>
        <w:br/>
        <w:t xml:space="preserve">     public int id;</w:t>
      </w:r>
      <w:r>
        <w:rPr>
          <w:rFonts w:ascii="Courier New" w:eastAsia="Courier New" w:hAnsi="Courier New"/>
          <w:sz w:val="15"/>
        </w:rPr>
        <w:br/>
        <w:t xml:space="preserve">     public String name, category, brand, color, description, keywords, image;</w:t>
      </w:r>
      <w:r>
        <w:rPr>
          <w:rFonts w:ascii="Courier New" w:eastAsia="Courier New" w:hAnsi="Courier New"/>
          <w:sz w:val="15"/>
        </w:rPr>
        <w:br/>
        <w:t xml:space="preserve">     public double price, rating;</w:t>
      </w:r>
      <w:r>
        <w:rPr>
          <w:rFonts w:ascii="Courier New" w:eastAsia="Courier New" w:hAnsi="Courier New"/>
          <w:sz w:val="15"/>
        </w:rPr>
        <w:br/>
        <w:t xml:space="preserve">     public int reviews, discount;</w:t>
      </w:r>
      <w:r>
        <w:rPr>
          <w:rFonts w:ascii="Courier New" w:eastAsia="Courier New" w:hAnsi="Courier New"/>
          <w:sz w:val="15"/>
        </w:rPr>
        <w:br/>
        <w:t xml:space="preserve"> </w:t>
      </w:r>
      <w:r>
        <w:rPr>
          <w:rFonts w:ascii="Courier New" w:eastAsia="Courier New" w:hAnsi="Courier New"/>
          <w:sz w:val="15"/>
        </w:rPr>
        <w:br/>
        <w:t xml:space="preserve">     public Product(int id, String name, String category, String brand, double price,</w:t>
      </w:r>
      <w:r>
        <w:rPr>
          <w:rFonts w:ascii="Courier New" w:eastAsia="Courier New" w:hAnsi="Courier New"/>
          <w:sz w:val="15"/>
        </w:rPr>
        <w:br/>
        <w:t xml:space="preserve">                    double rating, int reviews, String color, String description,</w:t>
      </w:r>
      <w:r>
        <w:rPr>
          <w:rFonts w:ascii="Courier New" w:eastAsia="Courier New" w:hAnsi="Courier New"/>
          <w:sz w:val="15"/>
        </w:rPr>
        <w:br/>
        <w:t xml:space="preserve">                    String keywords, int discount, String image) {</w:t>
      </w:r>
      <w:r>
        <w:rPr>
          <w:rFonts w:ascii="Courier New" w:eastAsia="Courier New" w:hAnsi="Courier New"/>
          <w:sz w:val="15"/>
        </w:rPr>
        <w:br/>
        <w:t xml:space="preserve">         this.id=id; this.name=name; this.category=category; this.brand=brand;</w:t>
      </w:r>
      <w:r>
        <w:rPr>
          <w:rFonts w:ascii="Courier New" w:eastAsia="Courier New" w:hAnsi="Courier New"/>
          <w:sz w:val="15"/>
        </w:rPr>
        <w:br/>
        <w:t xml:space="preserve">         this.price=price; this.rating=rating; this.reviews=reviews; this.color=color;</w:t>
      </w:r>
      <w:r>
        <w:rPr>
          <w:rFonts w:ascii="Courier New" w:eastAsia="Courier New" w:hAnsi="Courier New"/>
          <w:sz w:val="15"/>
        </w:rPr>
        <w:br/>
        <w:t xml:space="preserve">         this.description=description; this.keywords=keywords; this.discount=discount;</w:t>
      </w:r>
      <w:r>
        <w:rPr>
          <w:rFonts w:ascii="Courier New" w:eastAsia="Courier New" w:hAnsi="Courier New"/>
          <w:sz w:val="15"/>
        </w:rPr>
        <w:br/>
        <w:t xml:space="preserve">         this.image=image;</w:t>
      </w:r>
      <w:r>
        <w:rPr>
          <w:rFonts w:ascii="Courier New" w:eastAsia="Courier New" w:hAnsi="Courier New"/>
          <w:sz w:val="15"/>
        </w:rPr>
        <w:br/>
        <w:t xml:space="preserve">     }</w:t>
      </w:r>
      <w:r>
        <w:rPr>
          <w:rFonts w:ascii="Courier New" w:eastAsia="Courier New" w:hAnsi="Courier New"/>
          <w:sz w:val="15"/>
        </w:rPr>
        <w:br/>
        <w:t xml:space="preserve"> }</w:t>
      </w:r>
    </w:p>
    <w:p w14:paraId="5FA2401A" w14:textId="77777777" w:rsidR="006C2C4F" w:rsidRDefault="00000000">
      <w:pPr>
        <w:jc w:val="center"/>
      </w:pPr>
      <w:r>
        <w:rPr>
          <w:sz w:val="20"/>
        </w:rPr>
        <w:t>Listing 4.10.2: Source code from Product.java used in the implementation.</w:t>
      </w:r>
    </w:p>
    <w:p w14:paraId="6E82038D" w14:textId="77777777" w:rsidR="006C2C4F" w:rsidRDefault="00000000">
      <w:pPr>
        <w:pStyle w:val="Heading2"/>
      </w:pPr>
      <w:r>
        <w:br w:type="page"/>
      </w:r>
      <w:r>
        <w:lastRenderedPageBreak/>
        <w:t>Code Listing: Offer.java</w:t>
      </w:r>
    </w:p>
    <w:p w14:paraId="0CCF3DD3" w14:textId="77777777" w:rsidR="006C2C4F" w:rsidRDefault="00000000">
      <w:r>
        <w:rPr>
          <w:rFonts w:ascii="Courier New" w:eastAsia="Courier New" w:hAnsi="Courier New"/>
          <w:sz w:val="15"/>
        </w:rPr>
        <w:t xml:space="preserve"> /** One seller's listing of a product: the same product can be sold by several sellers at different prices. */</w:t>
      </w:r>
      <w:r>
        <w:rPr>
          <w:rFonts w:ascii="Courier New" w:eastAsia="Courier New" w:hAnsi="Courier New"/>
          <w:sz w:val="15"/>
        </w:rPr>
        <w:br/>
        <w:t xml:space="preserve"> public class Offer {</w:t>
      </w:r>
      <w:r>
        <w:rPr>
          <w:rFonts w:ascii="Courier New" w:eastAsia="Courier New" w:hAnsi="Courier New"/>
          <w:sz w:val="15"/>
        </w:rPr>
        <w:br/>
        <w:t xml:space="preserve">     public int productId;</w:t>
      </w:r>
      <w:r>
        <w:rPr>
          <w:rFonts w:ascii="Courier New" w:eastAsia="Courier New" w:hAnsi="Courier New"/>
          <w:sz w:val="15"/>
        </w:rPr>
        <w:br/>
        <w:t xml:space="preserve">     public String seller;</w:t>
      </w:r>
      <w:r>
        <w:rPr>
          <w:rFonts w:ascii="Courier New" w:eastAsia="Courier New" w:hAnsi="Courier New"/>
          <w:sz w:val="15"/>
        </w:rPr>
        <w:br/>
        <w:t xml:space="preserve">     public double sellerRating;</w:t>
      </w:r>
      <w:r>
        <w:rPr>
          <w:rFonts w:ascii="Courier New" w:eastAsia="Courier New" w:hAnsi="Courier New"/>
          <w:sz w:val="15"/>
        </w:rPr>
        <w:br/>
        <w:t xml:space="preserve">     public double price;</w:t>
      </w:r>
      <w:r>
        <w:rPr>
          <w:rFonts w:ascii="Courier New" w:eastAsia="Courier New" w:hAnsi="Courier New"/>
          <w:sz w:val="15"/>
        </w:rPr>
        <w:br/>
        <w:t xml:space="preserve">     public int deliveryDays;</w:t>
      </w:r>
      <w:r>
        <w:rPr>
          <w:rFonts w:ascii="Courier New" w:eastAsia="Courier New" w:hAnsi="Courier New"/>
          <w:sz w:val="15"/>
        </w:rPr>
        <w:br/>
        <w:t xml:space="preserve">     public int stock;</w:t>
      </w:r>
      <w:r>
        <w:rPr>
          <w:rFonts w:ascii="Courier New" w:eastAsia="Courier New" w:hAnsi="Courier New"/>
          <w:sz w:val="15"/>
        </w:rPr>
        <w:br/>
        <w:t xml:space="preserve"> </w:t>
      </w:r>
      <w:r>
        <w:rPr>
          <w:rFonts w:ascii="Courier New" w:eastAsia="Courier New" w:hAnsi="Courier New"/>
          <w:sz w:val="15"/>
        </w:rPr>
        <w:br/>
        <w:t xml:space="preserve">     public Offer(int productId, String seller, double sellerRating, double price, int deliveryDays, int stock) {</w:t>
      </w:r>
      <w:r>
        <w:rPr>
          <w:rFonts w:ascii="Courier New" w:eastAsia="Courier New" w:hAnsi="Courier New"/>
          <w:sz w:val="15"/>
        </w:rPr>
        <w:br/>
        <w:t xml:space="preserve">         this.productId = productId; this.seller = seller; this.sellerRating = sellerRating;</w:t>
      </w:r>
      <w:r>
        <w:rPr>
          <w:rFonts w:ascii="Courier New" w:eastAsia="Courier New" w:hAnsi="Courier New"/>
          <w:sz w:val="15"/>
        </w:rPr>
        <w:br/>
        <w:t xml:space="preserve">         this.price = price; this.deliveryDays = deliveryDays; this.stock = stock;</w:t>
      </w:r>
      <w:r>
        <w:rPr>
          <w:rFonts w:ascii="Courier New" w:eastAsia="Courier New" w:hAnsi="Courier New"/>
          <w:sz w:val="15"/>
        </w:rPr>
        <w:br/>
        <w:t xml:space="preserve">     }</w:t>
      </w:r>
      <w:r>
        <w:rPr>
          <w:rFonts w:ascii="Courier New" w:eastAsia="Courier New" w:hAnsi="Courier New"/>
          <w:sz w:val="15"/>
        </w:rPr>
        <w:br/>
        <w:t xml:space="preserve"> }</w:t>
      </w:r>
    </w:p>
    <w:p w14:paraId="05837609" w14:textId="77777777" w:rsidR="006C2C4F" w:rsidRDefault="00000000">
      <w:pPr>
        <w:jc w:val="center"/>
      </w:pPr>
      <w:r>
        <w:rPr>
          <w:sz w:val="20"/>
        </w:rPr>
        <w:t>Listing 4.10.3: Source code from Offer.java used in the implementation.</w:t>
      </w:r>
    </w:p>
    <w:p w14:paraId="1F53FB75" w14:textId="77777777" w:rsidR="006C2C4F" w:rsidRDefault="00000000">
      <w:pPr>
        <w:pStyle w:val="Heading2"/>
      </w:pPr>
      <w:r>
        <w:br w:type="page"/>
      </w:r>
      <w:r>
        <w:lastRenderedPageBreak/>
        <w:t>Code Listing: ProductDataLoader.java</w:t>
      </w:r>
    </w:p>
    <w:p w14:paraId="73E27637" w14:textId="77777777" w:rsidR="006C2C4F" w:rsidRDefault="00000000">
      <w:r>
        <w:rPr>
          <w:rFonts w:ascii="Courier New" w:eastAsia="Courier New" w:hAnsi="Courier New"/>
          <w:sz w:val="15"/>
        </w:rPr>
        <w:t xml:space="preserve"> </w:t>
      </w:r>
      <w:r>
        <w:rPr>
          <w:rFonts w:ascii="Courier New" w:eastAsia="Courier New" w:hAnsi="Courier New"/>
          <w:sz w:val="15"/>
        </w:rPr>
        <w:br/>
        <w:t xml:space="preserve"> import java.io.*;</w:t>
      </w:r>
      <w:r>
        <w:rPr>
          <w:rFonts w:ascii="Courier New" w:eastAsia="Courier New" w:hAnsi="Courier New"/>
          <w:sz w:val="15"/>
        </w:rPr>
        <w:br/>
        <w:t xml:space="preserve"> import java.util.*;</w:t>
      </w:r>
      <w:r>
        <w:rPr>
          <w:rFonts w:ascii="Courier New" w:eastAsia="Courier New" w:hAnsi="Courier New"/>
          <w:sz w:val="15"/>
        </w:rPr>
        <w:br/>
        <w:t xml:space="preserve"> </w:t>
      </w:r>
      <w:r>
        <w:rPr>
          <w:rFonts w:ascii="Courier New" w:eastAsia="Courier New" w:hAnsi="Courier New"/>
          <w:sz w:val="15"/>
        </w:rPr>
        <w:br/>
        <w:t xml:space="preserve"> public class ProductDataLoader {</w:t>
      </w:r>
      <w:r>
        <w:rPr>
          <w:rFonts w:ascii="Courier New" w:eastAsia="Courier New" w:hAnsi="Courier New"/>
          <w:sz w:val="15"/>
        </w:rPr>
        <w:br/>
        <w:t xml:space="preserve">     public static Product[] load(String file) throws Exception {</w:t>
      </w:r>
      <w:r>
        <w:rPr>
          <w:rFonts w:ascii="Courier New" w:eastAsia="Courier New" w:hAnsi="Courier New"/>
          <w:sz w:val="15"/>
        </w:rPr>
        <w:br/>
        <w:t xml:space="preserve">         BufferedReader br = new BufferedReader(new FileReader(file));</w:t>
      </w:r>
      <w:r>
        <w:rPr>
          <w:rFonts w:ascii="Courier New" w:eastAsia="Courier New" w:hAnsi="Courier New"/>
          <w:sz w:val="15"/>
        </w:rPr>
        <w:br/>
        <w:t xml:space="preserve">         String line = br.readLine();</w:t>
      </w:r>
      <w:r>
        <w:rPr>
          <w:rFonts w:ascii="Courier New" w:eastAsia="Courier New" w:hAnsi="Courier New"/>
          <w:sz w:val="15"/>
        </w:rPr>
        <w:br/>
        <w:t xml:space="preserve">         ArrayList&lt;Product&gt; list = new ArrayList&lt;Product&gt;();</w:t>
      </w:r>
      <w:r>
        <w:rPr>
          <w:rFonts w:ascii="Courier New" w:eastAsia="Courier New" w:hAnsi="Courier New"/>
          <w:sz w:val="15"/>
        </w:rPr>
        <w:br/>
        <w:t xml:space="preserve">         while ((line = br.readLine()) != null) {</w:t>
      </w:r>
      <w:r>
        <w:rPr>
          <w:rFonts w:ascii="Courier New" w:eastAsia="Courier New" w:hAnsi="Courier New"/>
          <w:sz w:val="15"/>
        </w:rPr>
        <w:br/>
        <w:t xml:space="preserve">             String[] p = splitCsv(line);</w:t>
      </w:r>
      <w:r>
        <w:rPr>
          <w:rFonts w:ascii="Courier New" w:eastAsia="Courier New" w:hAnsi="Courier New"/>
          <w:sz w:val="15"/>
        </w:rPr>
        <w:br/>
        <w:t xml:space="preserve">             if (p.length &lt; 12) continue;</w:t>
      </w:r>
      <w:r>
        <w:rPr>
          <w:rFonts w:ascii="Courier New" w:eastAsia="Courier New" w:hAnsi="Courier New"/>
          <w:sz w:val="15"/>
        </w:rPr>
        <w:br/>
        <w:t xml:space="preserve">             list.add(new Product(</w:t>
      </w:r>
      <w:r>
        <w:rPr>
          <w:rFonts w:ascii="Courier New" w:eastAsia="Courier New" w:hAnsi="Courier New"/>
          <w:sz w:val="15"/>
        </w:rPr>
        <w:br/>
        <w:t xml:space="preserve">                 Integer.parseInt(p[0]), p[1], p[2], p[3], Double.parseDouble(p[4]),</w:t>
      </w:r>
      <w:r>
        <w:rPr>
          <w:rFonts w:ascii="Courier New" w:eastAsia="Courier New" w:hAnsi="Courier New"/>
          <w:sz w:val="15"/>
        </w:rPr>
        <w:br/>
        <w:t xml:space="preserve">                 Double.parseDouble(p[5]), Integer.parseInt(p[6]), p[7], p[8], p[9],</w:t>
      </w:r>
      <w:r>
        <w:rPr>
          <w:rFonts w:ascii="Courier New" w:eastAsia="Courier New" w:hAnsi="Courier New"/>
          <w:sz w:val="15"/>
        </w:rPr>
        <w:br/>
        <w:t xml:space="preserve">                 Integer.parseInt(p[10]), p[11]</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br.close();</w:t>
      </w:r>
      <w:r>
        <w:rPr>
          <w:rFonts w:ascii="Courier New" w:eastAsia="Courier New" w:hAnsi="Courier New"/>
          <w:sz w:val="15"/>
        </w:rPr>
        <w:br/>
        <w:t xml:space="preserve">         return list.toArray(new Product[0]);</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private static String[] splitCsv(String s) {</w:t>
      </w:r>
      <w:r>
        <w:rPr>
          <w:rFonts w:ascii="Courier New" w:eastAsia="Courier New" w:hAnsi="Courier New"/>
          <w:sz w:val="15"/>
        </w:rPr>
        <w:br/>
        <w:t xml:space="preserve">         ArrayList&lt;String&gt; a = new ArrayList&lt;String&gt;();</w:t>
      </w:r>
      <w:r>
        <w:rPr>
          <w:rFonts w:ascii="Courier New" w:eastAsia="Courier New" w:hAnsi="Courier New"/>
          <w:sz w:val="15"/>
        </w:rPr>
        <w:br/>
        <w:t xml:space="preserve">         StringBuilder cur = new StringBuilder();</w:t>
      </w:r>
      <w:r>
        <w:rPr>
          <w:rFonts w:ascii="Courier New" w:eastAsia="Courier New" w:hAnsi="Courier New"/>
          <w:sz w:val="15"/>
        </w:rPr>
        <w:br/>
        <w:t xml:space="preserve">         boolean q=false;</w:t>
      </w:r>
      <w:r>
        <w:rPr>
          <w:rFonts w:ascii="Courier New" w:eastAsia="Courier New" w:hAnsi="Courier New"/>
          <w:sz w:val="15"/>
        </w:rPr>
        <w:br/>
        <w:t xml:space="preserve">         for(int i=0;i&lt;s.length();i++){</w:t>
      </w:r>
      <w:r>
        <w:rPr>
          <w:rFonts w:ascii="Courier New" w:eastAsia="Courier New" w:hAnsi="Courier New"/>
          <w:sz w:val="15"/>
        </w:rPr>
        <w:br/>
        <w:t xml:space="preserve">             char c=s.charAt(i);</w:t>
      </w:r>
      <w:r>
        <w:rPr>
          <w:rFonts w:ascii="Courier New" w:eastAsia="Courier New" w:hAnsi="Courier New"/>
          <w:sz w:val="15"/>
        </w:rPr>
        <w:br/>
        <w:t xml:space="preserve">             if(c=='"') { q=!q; }</w:t>
      </w:r>
      <w:r>
        <w:rPr>
          <w:rFonts w:ascii="Courier New" w:eastAsia="Courier New" w:hAnsi="Courier New"/>
          <w:sz w:val="15"/>
        </w:rPr>
        <w:br/>
        <w:t xml:space="preserve">             else if(c==',' &amp;&amp; !q) { a.add(cur.toString()); cur.setLength(0); }</w:t>
      </w:r>
      <w:r>
        <w:rPr>
          <w:rFonts w:ascii="Courier New" w:eastAsia="Courier New" w:hAnsi="Courier New"/>
          <w:sz w:val="15"/>
        </w:rPr>
        <w:br/>
        <w:t xml:space="preserve">             else cur.append(c);</w:t>
      </w:r>
      <w:r>
        <w:rPr>
          <w:rFonts w:ascii="Courier New" w:eastAsia="Courier New" w:hAnsi="Courier New"/>
          <w:sz w:val="15"/>
        </w:rPr>
        <w:br/>
        <w:t xml:space="preserve">         }</w:t>
      </w:r>
      <w:r>
        <w:rPr>
          <w:rFonts w:ascii="Courier New" w:eastAsia="Courier New" w:hAnsi="Courier New"/>
          <w:sz w:val="15"/>
        </w:rPr>
        <w:br/>
        <w:t xml:space="preserve">         a.add(cur.toString());</w:t>
      </w:r>
      <w:r>
        <w:rPr>
          <w:rFonts w:ascii="Courier New" w:eastAsia="Courier New" w:hAnsi="Courier New"/>
          <w:sz w:val="15"/>
        </w:rPr>
        <w:br/>
        <w:t xml:space="preserve">         return a.toArray(new String[0]);</w:t>
      </w:r>
      <w:r>
        <w:rPr>
          <w:rFonts w:ascii="Courier New" w:eastAsia="Courier New" w:hAnsi="Courier New"/>
          <w:sz w:val="15"/>
        </w:rPr>
        <w:br/>
        <w:t xml:space="preserve">     }</w:t>
      </w:r>
      <w:r>
        <w:rPr>
          <w:rFonts w:ascii="Courier New" w:eastAsia="Courier New" w:hAnsi="Courier New"/>
          <w:sz w:val="15"/>
        </w:rPr>
        <w:br/>
        <w:t xml:space="preserve"> }</w:t>
      </w:r>
    </w:p>
    <w:p w14:paraId="51DE1D75" w14:textId="77777777" w:rsidR="006C2C4F" w:rsidRDefault="00000000">
      <w:pPr>
        <w:jc w:val="center"/>
      </w:pPr>
      <w:r>
        <w:rPr>
          <w:sz w:val="20"/>
        </w:rPr>
        <w:t>Listing 4.10.4: Source code from ProductDataLoader.java used in the implementation.</w:t>
      </w:r>
    </w:p>
    <w:p w14:paraId="511CE68C" w14:textId="77777777" w:rsidR="006C2C4F" w:rsidRDefault="00000000">
      <w:pPr>
        <w:pStyle w:val="Heading2"/>
      </w:pPr>
      <w:r>
        <w:br w:type="page"/>
      </w:r>
      <w:r>
        <w:lastRenderedPageBreak/>
        <w:t>Code Listing: KMP.java</w:t>
      </w:r>
    </w:p>
    <w:p w14:paraId="5CC568EA" w14:textId="77777777" w:rsidR="006C2C4F" w:rsidRDefault="00000000">
      <w:r>
        <w:rPr>
          <w:rFonts w:ascii="Courier New" w:eastAsia="Courier New" w:hAnsi="Courier New"/>
          <w:sz w:val="15"/>
        </w:rPr>
        <w:t xml:space="preserve"> </w:t>
      </w:r>
      <w:r>
        <w:rPr>
          <w:rFonts w:ascii="Courier New" w:eastAsia="Courier New" w:hAnsi="Courier New"/>
          <w:sz w:val="15"/>
        </w:rPr>
        <w:br/>
        <w:t xml:space="preserve"> public class KMP {</w:t>
      </w:r>
      <w:r>
        <w:rPr>
          <w:rFonts w:ascii="Courier New" w:eastAsia="Courier New" w:hAnsi="Courier New"/>
          <w:sz w:val="15"/>
        </w:rPr>
        <w:br/>
        <w:t xml:space="preserve">     public static int[] buildLPS(String pattern) {</w:t>
      </w:r>
      <w:r>
        <w:rPr>
          <w:rFonts w:ascii="Courier New" w:eastAsia="Courier New" w:hAnsi="Courier New"/>
          <w:sz w:val="15"/>
        </w:rPr>
        <w:br/>
        <w:t xml:space="preserve">         int[] lps = new int[pattern.length()];</w:t>
      </w:r>
      <w:r>
        <w:rPr>
          <w:rFonts w:ascii="Courier New" w:eastAsia="Courier New" w:hAnsi="Courier New"/>
          <w:sz w:val="15"/>
        </w:rPr>
        <w:br/>
        <w:t xml:space="preserve">         int len = 0, i = 1;</w:t>
      </w:r>
      <w:r>
        <w:rPr>
          <w:rFonts w:ascii="Courier New" w:eastAsia="Courier New" w:hAnsi="Courier New"/>
          <w:sz w:val="15"/>
        </w:rPr>
        <w:br/>
        <w:t xml:space="preserve">         while (i &lt; pattern.length()) {</w:t>
      </w:r>
      <w:r>
        <w:rPr>
          <w:rFonts w:ascii="Courier New" w:eastAsia="Courier New" w:hAnsi="Courier New"/>
          <w:sz w:val="15"/>
        </w:rPr>
        <w:br/>
        <w:t xml:space="preserve">             if (pattern.charAt(i) == pattern.charAt(len)) lps[i++] = ++len;</w:t>
      </w:r>
      <w:r>
        <w:rPr>
          <w:rFonts w:ascii="Courier New" w:eastAsia="Courier New" w:hAnsi="Courier New"/>
          <w:sz w:val="15"/>
        </w:rPr>
        <w:br/>
        <w:t xml:space="preserve">             else if (len &gt; 0) len = lps[len - 1];</w:t>
      </w:r>
      <w:r>
        <w:rPr>
          <w:rFonts w:ascii="Courier New" w:eastAsia="Courier New" w:hAnsi="Courier New"/>
          <w:sz w:val="15"/>
        </w:rPr>
        <w:br/>
        <w:t xml:space="preserve">             else lps[i++] = 0;</w:t>
      </w:r>
      <w:r>
        <w:rPr>
          <w:rFonts w:ascii="Courier New" w:eastAsia="Courier New" w:hAnsi="Courier New"/>
          <w:sz w:val="15"/>
        </w:rPr>
        <w:br/>
        <w:t xml:space="preserve">         }</w:t>
      </w:r>
      <w:r>
        <w:rPr>
          <w:rFonts w:ascii="Courier New" w:eastAsia="Courier New" w:hAnsi="Courier New"/>
          <w:sz w:val="15"/>
        </w:rPr>
        <w:br/>
        <w:t xml:space="preserve">         return lps;</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public static boolean contains(String text, String pattern) {</w:t>
      </w:r>
      <w:r>
        <w:rPr>
          <w:rFonts w:ascii="Courier New" w:eastAsia="Courier New" w:hAnsi="Courier New"/>
          <w:sz w:val="15"/>
        </w:rPr>
        <w:br/>
        <w:t xml:space="preserve">         if(pattern == null || pattern.length()==0) return true;</w:t>
      </w:r>
      <w:r>
        <w:rPr>
          <w:rFonts w:ascii="Courier New" w:eastAsia="Courier New" w:hAnsi="Courier New"/>
          <w:sz w:val="15"/>
        </w:rPr>
        <w:br/>
        <w:t xml:space="preserve">         text = text.toLowerCase();</w:t>
      </w:r>
      <w:r>
        <w:rPr>
          <w:rFonts w:ascii="Courier New" w:eastAsia="Courier New" w:hAnsi="Courier New"/>
          <w:sz w:val="15"/>
        </w:rPr>
        <w:br/>
        <w:t xml:space="preserve">         pattern = pattern.toLowerCase();</w:t>
      </w:r>
      <w:r>
        <w:rPr>
          <w:rFonts w:ascii="Courier New" w:eastAsia="Courier New" w:hAnsi="Courier New"/>
          <w:sz w:val="15"/>
        </w:rPr>
        <w:br/>
        <w:t xml:space="preserve">         int[] lps = buildLPS(pattern);</w:t>
      </w:r>
      <w:r>
        <w:rPr>
          <w:rFonts w:ascii="Courier New" w:eastAsia="Courier New" w:hAnsi="Courier New"/>
          <w:sz w:val="15"/>
        </w:rPr>
        <w:br/>
        <w:t xml:space="preserve">         int i=0,j=0;</w:t>
      </w:r>
      <w:r>
        <w:rPr>
          <w:rFonts w:ascii="Courier New" w:eastAsia="Courier New" w:hAnsi="Courier New"/>
          <w:sz w:val="15"/>
        </w:rPr>
        <w:br/>
        <w:t xml:space="preserve">         while(i&lt;text.length()) {</w:t>
      </w:r>
      <w:r>
        <w:rPr>
          <w:rFonts w:ascii="Courier New" w:eastAsia="Courier New" w:hAnsi="Courier New"/>
          <w:sz w:val="15"/>
        </w:rPr>
        <w:br/>
        <w:t xml:space="preserve">             if(text.charAt(i)==pattern.charAt(j)){i++;j++; if(j==pattern.length()) return true;}</w:t>
      </w:r>
      <w:r>
        <w:rPr>
          <w:rFonts w:ascii="Courier New" w:eastAsia="Courier New" w:hAnsi="Courier New"/>
          <w:sz w:val="15"/>
        </w:rPr>
        <w:br/>
        <w:t xml:space="preserve">             else if(j&gt;0) j=lps[j-1];</w:t>
      </w:r>
      <w:r>
        <w:rPr>
          <w:rFonts w:ascii="Courier New" w:eastAsia="Courier New" w:hAnsi="Courier New"/>
          <w:sz w:val="15"/>
        </w:rPr>
        <w:br/>
        <w:t xml:space="preserve">             else i++;</w:t>
      </w:r>
      <w:r>
        <w:rPr>
          <w:rFonts w:ascii="Courier New" w:eastAsia="Courier New" w:hAnsi="Courier New"/>
          <w:sz w:val="15"/>
        </w:rPr>
        <w:br/>
        <w:t xml:space="preserve">         }</w:t>
      </w:r>
      <w:r>
        <w:rPr>
          <w:rFonts w:ascii="Courier New" w:eastAsia="Courier New" w:hAnsi="Courier New"/>
          <w:sz w:val="15"/>
        </w:rPr>
        <w:br/>
        <w:t xml:space="preserve">         return false;</w:t>
      </w:r>
      <w:r>
        <w:rPr>
          <w:rFonts w:ascii="Courier New" w:eastAsia="Courier New" w:hAnsi="Courier New"/>
          <w:sz w:val="15"/>
        </w:rPr>
        <w:br/>
        <w:t xml:space="preserve">     }</w:t>
      </w:r>
      <w:r>
        <w:rPr>
          <w:rFonts w:ascii="Courier New" w:eastAsia="Courier New" w:hAnsi="Courier New"/>
          <w:sz w:val="15"/>
        </w:rPr>
        <w:br/>
        <w:t xml:space="preserve"> }</w:t>
      </w:r>
    </w:p>
    <w:p w14:paraId="1C56D3F8" w14:textId="77777777" w:rsidR="006C2C4F" w:rsidRDefault="00000000">
      <w:pPr>
        <w:jc w:val="center"/>
      </w:pPr>
      <w:r>
        <w:rPr>
          <w:sz w:val="20"/>
        </w:rPr>
        <w:t>Listing 4.10.5: Source code from KMP.java used in the implementation.</w:t>
      </w:r>
    </w:p>
    <w:p w14:paraId="4A0E8757" w14:textId="77777777" w:rsidR="006C2C4F" w:rsidRDefault="00000000">
      <w:pPr>
        <w:pStyle w:val="Heading2"/>
      </w:pPr>
      <w:r>
        <w:br w:type="page"/>
      </w:r>
      <w:r>
        <w:lastRenderedPageBreak/>
        <w:t>Code Listing: EditDistance.java</w:t>
      </w:r>
    </w:p>
    <w:p w14:paraId="2A6B01ED" w14:textId="77777777" w:rsidR="006C2C4F" w:rsidRDefault="00000000">
      <w:r>
        <w:rPr>
          <w:rFonts w:ascii="Courier New" w:eastAsia="Courier New" w:hAnsi="Courier New"/>
          <w:sz w:val="15"/>
        </w:rPr>
        <w:t xml:space="preserve"> </w:t>
      </w:r>
      <w:r>
        <w:rPr>
          <w:rFonts w:ascii="Courier New" w:eastAsia="Courier New" w:hAnsi="Courier New"/>
          <w:sz w:val="15"/>
        </w:rPr>
        <w:br/>
        <w:t xml:space="preserve"> public class EditDistance {</w:t>
      </w:r>
      <w:r>
        <w:rPr>
          <w:rFonts w:ascii="Courier New" w:eastAsia="Courier New" w:hAnsi="Courier New"/>
          <w:sz w:val="15"/>
        </w:rPr>
        <w:br/>
        <w:t xml:space="preserve">     public static int distance(String a, String b) {</w:t>
      </w:r>
      <w:r>
        <w:rPr>
          <w:rFonts w:ascii="Courier New" w:eastAsia="Courier New" w:hAnsi="Courier New"/>
          <w:sz w:val="15"/>
        </w:rPr>
        <w:br/>
        <w:t xml:space="preserve">         a=a.toLowerCase(); b=b.toLowerCase();</w:t>
      </w:r>
      <w:r>
        <w:rPr>
          <w:rFonts w:ascii="Courier New" w:eastAsia="Courier New" w:hAnsi="Courier New"/>
          <w:sz w:val="15"/>
        </w:rPr>
        <w:br/>
        <w:t xml:space="preserve">         int[] prev = new int[b.length()+1];</w:t>
      </w:r>
      <w:r>
        <w:rPr>
          <w:rFonts w:ascii="Courier New" w:eastAsia="Courier New" w:hAnsi="Courier New"/>
          <w:sz w:val="15"/>
        </w:rPr>
        <w:br/>
        <w:t xml:space="preserve">         int[] cur = new int[b.length()+1];</w:t>
      </w:r>
      <w:r>
        <w:rPr>
          <w:rFonts w:ascii="Courier New" w:eastAsia="Courier New" w:hAnsi="Courier New"/>
          <w:sz w:val="15"/>
        </w:rPr>
        <w:br/>
        <w:t xml:space="preserve">         for(int j=0;j&lt;=b.length();j++) prev[j]=j;</w:t>
      </w:r>
      <w:r>
        <w:rPr>
          <w:rFonts w:ascii="Courier New" w:eastAsia="Courier New" w:hAnsi="Courier New"/>
          <w:sz w:val="15"/>
        </w:rPr>
        <w:br/>
        <w:t xml:space="preserve">         for(int i=1;i&lt;=a.length();i++){</w:t>
      </w:r>
      <w:r>
        <w:rPr>
          <w:rFonts w:ascii="Courier New" w:eastAsia="Courier New" w:hAnsi="Courier New"/>
          <w:sz w:val="15"/>
        </w:rPr>
        <w:br/>
        <w:t xml:space="preserve">             cur[0]=i;</w:t>
      </w:r>
      <w:r>
        <w:rPr>
          <w:rFonts w:ascii="Courier New" w:eastAsia="Courier New" w:hAnsi="Courier New"/>
          <w:sz w:val="15"/>
        </w:rPr>
        <w:br/>
        <w:t xml:space="preserve">             for(int j=1;j&lt;=b.length();j++){</w:t>
      </w:r>
      <w:r>
        <w:rPr>
          <w:rFonts w:ascii="Courier New" w:eastAsia="Courier New" w:hAnsi="Courier New"/>
          <w:sz w:val="15"/>
        </w:rPr>
        <w:br/>
        <w:t xml:space="preserve">                 int cost = a.charAt(i-1)==b.charAt(j-1)?0:1;</w:t>
      </w:r>
      <w:r>
        <w:rPr>
          <w:rFonts w:ascii="Courier New" w:eastAsia="Courier New" w:hAnsi="Courier New"/>
          <w:sz w:val="15"/>
        </w:rPr>
        <w:br/>
        <w:t xml:space="preserve">                 int x=prev[j]+1, y=cur[j-1]+1, z=prev[j-1]+cost;</w:t>
      </w:r>
      <w:r>
        <w:rPr>
          <w:rFonts w:ascii="Courier New" w:eastAsia="Courier New" w:hAnsi="Courier New"/>
          <w:sz w:val="15"/>
        </w:rPr>
        <w:br/>
        <w:t xml:space="preserve">                 cur[j]=Math.min(x, Math.min(y,z));</w:t>
      </w:r>
      <w:r>
        <w:rPr>
          <w:rFonts w:ascii="Courier New" w:eastAsia="Courier New" w:hAnsi="Courier New"/>
          <w:sz w:val="15"/>
        </w:rPr>
        <w:br/>
        <w:t xml:space="preserve">             }</w:t>
      </w:r>
      <w:r>
        <w:rPr>
          <w:rFonts w:ascii="Courier New" w:eastAsia="Courier New" w:hAnsi="Courier New"/>
          <w:sz w:val="15"/>
        </w:rPr>
        <w:br/>
        <w:t xml:space="preserve">             int[] t=prev; prev=cur; cur=t;</w:t>
      </w:r>
      <w:r>
        <w:rPr>
          <w:rFonts w:ascii="Courier New" w:eastAsia="Courier New" w:hAnsi="Courier New"/>
          <w:sz w:val="15"/>
        </w:rPr>
        <w:br/>
        <w:t xml:space="preserve">         }</w:t>
      </w:r>
      <w:r>
        <w:rPr>
          <w:rFonts w:ascii="Courier New" w:eastAsia="Courier New" w:hAnsi="Courier New"/>
          <w:sz w:val="15"/>
        </w:rPr>
        <w:br/>
        <w:t xml:space="preserve">         return prev[b.length()];</w:t>
      </w:r>
      <w:r>
        <w:rPr>
          <w:rFonts w:ascii="Courier New" w:eastAsia="Courier New" w:hAnsi="Courier New"/>
          <w:sz w:val="15"/>
        </w:rPr>
        <w:br/>
        <w:t xml:space="preserve">     }</w:t>
      </w:r>
      <w:r>
        <w:rPr>
          <w:rFonts w:ascii="Courier New" w:eastAsia="Courier New" w:hAnsi="Courier New"/>
          <w:sz w:val="15"/>
        </w:rPr>
        <w:br/>
        <w:t xml:space="preserve"> }</w:t>
      </w:r>
    </w:p>
    <w:p w14:paraId="6635BB76" w14:textId="77777777" w:rsidR="006C2C4F" w:rsidRDefault="00000000">
      <w:pPr>
        <w:jc w:val="center"/>
      </w:pPr>
      <w:r>
        <w:rPr>
          <w:sz w:val="20"/>
        </w:rPr>
        <w:t>Listing 4.10.6: Source code from EditDistance.java used in the implementation.</w:t>
      </w:r>
    </w:p>
    <w:p w14:paraId="366579F4" w14:textId="77777777" w:rsidR="006C2C4F" w:rsidRDefault="00000000">
      <w:pPr>
        <w:pStyle w:val="Heading2"/>
      </w:pPr>
      <w:r>
        <w:br w:type="page"/>
      </w:r>
      <w:r>
        <w:lastRenderedPageBreak/>
        <w:t>Code Listing: RandomizedQuickSort.java</w:t>
      </w:r>
    </w:p>
    <w:p w14:paraId="6E04688B" w14:textId="77777777" w:rsidR="006C2C4F" w:rsidRDefault="00000000">
      <w:r>
        <w:rPr>
          <w:rFonts w:ascii="Courier New" w:eastAsia="Courier New" w:hAnsi="Courier New"/>
          <w:sz w:val="15"/>
        </w:rPr>
        <w:t xml:space="preserve"> import java.util.function.ToDoubleFunction;</w:t>
      </w:r>
      <w:r>
        <w:rPr>
          <w:rFonts w:ascii="Courier New" w:eastAsia="Courier New" w:hAnsi="Courier New"/>
          <w:sz w:val="15"/>
        </w:rPr>
        <w:br/>
        <w:t xml:space="preserve"> </w:t>
      </w:r>
      <w:r>
        <w:rPr>
          <w:rFonts w:ascii="Courier New" w:eastAsia="Courier New" w:hAnsi="Courier New"/>
          <w:sz w:val="15"/>
        </w:rPr>
        <w:br/>
        <w:t xml:space="preserve"> /** Randomized QuickSort: a random pivot makes the expected running time O(n log n) on every input. */</w:t>
      </w:r>
      <w:r>
        <w:rPr>
          <w:rFonts w:ascii="Courier New" w:eastAsia="Courier New" w:hAnsi="Courier New"/>
          <w:sz w:val="15"/>
        </w:rPr>
        <w:br/>
        <w:t xml:space="preserve"> public class RandomizedQuickSort {</w:t>
      </w:r>
      <w:r>
        <w:rPr>
          <w:rFonts w:ascii="Courier New" w:eastAsia="Courier New" w:hAnsi="Courier New"/>
          <w:sz w:val="15"/>
        </w:rPr>
        <w:br/>
        <w:t xml:space="preserve">     private static long seed = 123456789L;</w:t>
      </w:r>
      <w:r>
        <w:rPr>
          <w:rFonts w:ascii="Courier New" w:eastAsia="Courier New" w:hAnsi="Courier New"/>
          <w:sz w:val="15"/>
        </w:rPr>
        <w:br/>
        <w:t xml:space="preserve">     private static int rand(int n) {</w:t>
      </w:r>
      <w:r>
        <w:rPr>
          <w:rFonts w:ascii="Courier New" w:eastAsia="Courier New" w:hAnsi="Courier New"/>
          <w:sz w:val="15"/>
        </w:rPr>
        <w:br/>
        <w:t xml:space="preserve">         seed = (seed * 6364136223846793005L + 1442695040888963407L);</w:t>
      </w:r>
      <w:r>
        <w:rPr>
          <w:rFonts w:ascii="Courier New" w:eastAsia="Courier New" w:hAnsi="Courier New"/>
          <w:sz w:val="15"/>
        </w:rPr>
        <w:br/>
        <w:t xml:space="preserve">         long x = seed ^ (seed &gt;&gt;&gt; 33);</w:t>
      </w:r>
      <w:r>
        <w:rPr>
          <w:rFonts w:ascii="Courier New" w:eastAsia="Courier New" w:hAnsi="Courier New"/>
          <w:sz w:val="15"/>
        </w:rPr>
        <w:br/>
        <w:t xml:space="preserve">         if (x &lt; 0) x = -x;</w:t>
      </w:r>
      <w:r>
        <w:rPr>
          <w:rFonts w:ascii="Courier New" w:eastAsia="Courier New" w:hAnsi="Courier New"/>
          <w:sz w:val="15"/>
        </w:rPr>
        <w:br/>
        <w:t xml:space="preserve">         return (int)(x % n);</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sorting products ---------------------------------------------------------------</w:t>
      </w:r>
      <w:r>
        <w:rPr>
          <w:rFonts w:ascii="Courier New" w:eastAsia="Courier New" w:hAnsi="Courier New"/>
          <w:sz w:val="15"/>
        </w:rPr>
        <w:br/>
        <w:t xml:space="preserve">     /** Original version: sort by list price. */</w:t>
      </w:r>
      <w:r>
        <w:rPr>
          <w:rFonts w:ascii="Courier New" w:eastAsia="Courier New" w:hAnsi="Courier New"/>
          <w:sz w:val="15"/>
        </w:rPr>
        <w:br/>
        <w:t xml:space="preserve">     public static void sort(Product[] a, int lo, int hi) { sort(a, lo, hi, p -&gt; p.price); }</w:t>
      </w:r>
      <w:r>
        <w:rPr>
          <w:rFonts w:ascii="Courier New" w:eastAsia="Courier New" w:hAnsi="Courier New"/>
          <w:sz w:val="15"/>
        </w:rPr>
        <w:br/>
        <w:t xml:space="preserve"> </w:t>
      </w:r>
      <w:r>
        <w:rPr>
          <w:rFonts w:ascii="Courier New" w:eastAsia="Courier New" w:hAnsi="Courier New"/>
          <w:sz w:val="15"/>
        </w:rPr>
        <w:br/>
        <w:t xml:space="preserve">     /** Sort products ascending by any numeric key (e.g. cheapest-seller price, rating). */</w:t>
      </w:r>
      <w:r>
        <w:rPr>
          <w:rFonts w:ascii="Courier New" w:eastAsia="Courier New" w:hAnsi="Courier New"/>
          <w:sz w:val="15"/>
        </w:rPr>
        <w:br/>
        <w:t xml:space="preserve">     public static void sort(Product[] a, int lo, int hi, ToDoubleFunction&lt;Product&gt; key) {</w:t>
      </w:r>
      <w:r>
        <w:rPr>
          <w:rFonts w:ascii="Courier New" w:eastAsia="Courier New" w:hAnsi="Courier New"/>
          <w:sz w:val="15"/>
        </w:rPr>
        <w:br/>
        <w:t xml:space="preserve">         if (lo &gt;= hi) return;</w:t>
      </w:r>
      <w:r>
        <w:rPr>
          <w:rFonts w:ascii="Courier New" w:eastAsia="Courier New" w:hAnsi="Courier New"/>
          <w:sz w:val="15"/>
        </w:rPr>
        <w:br/>
        <w:t xml:space="preserve">         int p = partition(a, lo, hi, key);</w:t>
      </w:r>
      <w:r>
        <w:rPr>
          <w:rFonts w:ascii="Courier New" w:eastAsia="Courier New" w:hAnsi="Courier New"/>
          <w:sz w:val="15"/>
        </w:rPr>
        <w:br/>
        <w:t xml:space="preserve">         sort(a, lo, p - 1, key); sort(a, p + 1, hi, key);</w:t>
      </w:r>
      <w:r>
        <w:rPr>
          <w:rFonts w:ascii="Courier New" w:eastAsia="Courier New" w:hAnsi="Courier New"/>
          <w:sz w:val="15"/>
        </w:rPr>
        <w:br/>
        <w:t xml:space="preserve">     }</w:t>
      </w:r>
      <w:r>
        <w:rPr>
          <w:rFonts w:ascii="Courier New" w:eastAsia="Courier New" w:hAnsi="Courier New"/>
          <w:sz w:val="15"/>
        </w:rPr>
        <w:br/>
        <w:t xml:space="preserve">     private static int partition(Product[] a, int lo, int hi, ToDoubleFunction&lt;Product&gt; key) {</w:t>
      </w:r>
      <w:r>
        <w:rPr>
          <w:rFonts w:ascii="Courier New" w:eastAsia="Courier New" w:hAnsi="Courier New"/>
          <w:sz w:val="15"/>
        </w:rPr>
        <w:br/>
        <w:t xml:space="preserve">         int r = lo + rand(hi - lo + 1);</w:t>
      </w:r>
      <w:r>
        <w:rPr>
          <w:rFonts w:ascii="Courier New" w:eastAsia="Courier New" w:hAnsi="Courier New"/>
          <w:sz w:val="15"/>
        </w:rPr>
        <w:br/>
        <w:t xml:space="preserve">         Product tmp = a[r]; a[r] = a[hi]; a[hi] = tmp;</w:t>
      </w:r>
      <w:r>
        <w:rPr>
          <w:rFonts w:ascii="Courier New" w:eastAsia="Courier New" w:hAnsi="Courier New"/>
          <w:sz w:val="15"/>
        </w:rPr>
        <w:br/>
        <w:t xml:space="preserve">         double pivot = key.applyAsDouble(a[hi]);</w:t>
      </w:r>
      <w:r>
        <w:rPr>
          <w:rFonts w:ascii="Courier New" w:eastAsia="Courier New" w:hAnsi="Courier New"/>
          <w:sz w:val="15"/>
        </w:rPr>
        <w:br/>
        <w:t xml:space="preserve">         int i = lo;</w:t>
      </w:r>
      <w:r>
        <w:rPr>
          <w:rFonts w:ascii="Courier New" w:eastAsia="Courier New" w:hAnsi="Courier New"/>
          <w:sz w:val="15"/>
        </w:rPr>
        <w:br/>
        <w:t xml:space="preserve">         for (int j = lo; j &lt; hi; j++) if (key.applyAsDouble(a[j]) &lt;= pivot) {</w:t>
      </w:r>
      <w:r>
        <w:rPr>
          <w:rFonts w:ascii="Courier New" w:eastAsia="Courier New" w:hAnsi="Courier New"/>
          <w:sz w:val="15"/>
        </w:rPr>
        <w:br/>
        <w:t xml:space="preserve">             tmp = a[i]; a[i] = a[j]; a[j] = tmp; i++;</w:t>
      </w:r>
      <w:r>
        <w:rPr>
          <w:rFonts w:ascii="Courier New" w:eastAsia="Courier New" w:hAnsi="Courier New"/>
          <w:sz w:val="15"/>
        </w:rPr>
        <w:br/>
        <w:t xml:space="preserve">         }</w:t>
      </w:r>
      <w:r>
        <w:rPr>
          <w:rFonts w:ascii="Courier New" w:eastAsia="Courier New" w:hAnsi="Courier New"/>
          <w:sz w:val="15"/>
        </w:rPr>
        <w:br/>
        <w:t xml:space="preserve">         tmp = a[i]; a[i] = a[hi]; a[hi] = tmp;</w:t>
      </w:r>
      <w:r>
        <w:rPr>
          <w:rFonts w:ascii="Courier New" w:eastAsia="Courier New" w:hAnsi="Courier New"/>
          <w:sz w:val="15"/>
        </w:rPr>
        <w:br/>
        <w:t xml:space="preserve">         return i;</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Server-side sort modes used by the website's sort dropdown. */</w:t>
      </w:r>
      <w:r>
        <w:rPr>
          <w:rFonts w:ascii="Courier New" w:eastAsia="Courier New" w:hAnsi="Courier New"/>
          <w:sz w:val="15"/>
        </w:rPr>
        <w:br/>
        <w:t xml:space="preserve">     public static void sortProducts(Product[] a, String mode) {</w:t>
      </w:r>
      <w:r>
        <w:rPr>
          <w:rFonts w:ascii="Courier New" w:eastAsia="Courier New" w:hAnsi="Courier New"/>
          <w:sz w:val="15"/>
        </w:rPr>
        <w:br/>
        <w:t xml:space="preserve">         if ("priceAsc".equals(mode))       sort(a, 0, a.length - 1, p -&gt; OfferStore.min(p.id, p.price));</w:t>
      </w:r>
      <w:r>
        <w:rPr>
          <w:rFonts w:ascii="Courier New" w:eastAsia="Courier New" w:hAnsi="Courier New"/>
          <w:sz w:val="15"/>
        </w:rPr>
        <w:br/>
        <w:t xml:space="preserve">         else if ("priceDesc".equals(mode)) sort(a, 0, a.length - 1, p -&gt; -OfferStore.min(p.id, p.price));</w:t>
      </w:r>
      <w:r>
        <w:rPr>
          <w:rFonts w:ascii="Courier New" w:eastAsia="Courier New" w:hAnsi="Courier New"/>
          <w:sz w:val="15"/>
        </w:rPr>
        <w:br/>
        <w:t xml:space="preserve">         else if ("rating".equals(mode))    sort(a, 0, a.length - 1, p -&gt; -p.rating);</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r>
      <w:r>
        <w:rPr>
          <w:rFonts w:ascii="Courier New" w:eastAsia="Courier New" w:hAnsi="Courier New"/>
          <w:sz w:val="15"/>
        </w:rPr>
        <w:lastRenderedPageBreak/>
        <w:t xml:space="preserve">     // ---- sorting seller offers (same algorithm, applied to Offer objects) ------------------</w:t>
      </w:r>
      <w:r>
        <w:rPr>
          <w:rFonts w:ascii="Courier New" w:eastAsia="Courier New" w:hAnsi="Courier New"/>
          <w:sz w:val="15"/>
        </w:rPr>
        <w:br/>
        <w:t xml:space="preserve">     public static void sortOffersByPrice(Offer[] a, int lo, int hi) {</w:t>
      </w:r>
      <w:r>
        <w:rPr>
          <w:rFonts w:ascii="Courier New" w:eastAsia="Courier New" w:hAnsi="Courier New"/>
          <w:sz w:val="15"/>
        </w:rPr>
        <w:br/>
        <w:t xml:space="preserve">         if (lo &gt;= hi) return;</w:t>
      </w:r>
      <w:r>
        <w:rPr>
          <w:rFonts w:ascii="Courier New" w:eastAsia="Courier New" w:hAnsi="Courier New"/>
          <w:sz w:val="15"/>
        </w:rPr>
        <w:br/>
        <w:t xml:space="preserve">         int r = lo + rand(hi - lo + 1);</w:t>
      </w:r>
      <w:r>
        <w:rPr>
          <w:rFonts w:ascii="Courier New" w:eastAsia="Courier New" w:hAnsi="Courier New"/>
          <w:sz w:val="15"/>
        </w:rPr>
        <w:br/>
        <w:t xml:space="preserve">         Offer tmp = a[r]; a[r] = a[hi]; a[hi] = tmp;</w:t>
      </w:r>
      <w:r>
        <w:rPr>
          <w:rFonts w:ascii="Courier New" w:eastAsia="Courier New" w:hAnsi="Courier New"/>
          <w:sz w:val="15"/>
        </w:rPr>
        <w:br/>
        <w:t xml:space="preserve">         double pivot = a[hi].price;</w:t>
      </w:r>
      <w:r>
        <w:rPr>
          <w:rFonts w:ascii="Courier New" w:eastAsia="Courier New" w:hAnsi="Courier New"/>
          <w:sz w:val="15"/>
        </w:rPr>
        <w:br/>
        <w:t xml:space="preserve">         int i = lo;</w:t>
      </w:r>
      <w:r>
        <w:rPr>
          <w:rFonts w:ascii="Courier New" w:eastAsia="Courier New" w:hAnsi="Courier New"/>
          <w:sz w:val="15"/>
        </w:rPr>
        <w:br/>
        <w:t xml:space="preserve">         for (int j = lo; j &lt; hi; j++) if (a[j].price &lt;= pivot) { tmp = a[i]; a[i] = a[j]; a[j] = tmp; i++; }</w:t>
      </w:r>
      <w:r>
        <w:rPr>
          <w:rFonts w:ascii="Courier New" w:eastAsia="Courier New" w:hAnsi="Courier New"/>
          <w:sz w:val="15"/>
        </w:rPr>
        <w:br/>
        <w:t xml:space="preserve">         tmp = a[i]; a[i] = a[hi]; a[hi] = tmp;</w:t>
      </w:r>
      <w:r>
        <w:rPr>
          <w:rFonts w:ascii="Courier New" w:eastAsia="Courier New" w:hAnsi="Courier New"/>
          <w:sz w:val="15"/>
        </w:rPr>
        <w:br/>
        <w:t xml:space="preserve">         sortOffersByPrice(a, lo, i - 1); sortOffersByPrice(a, i + 1, hi);</w:t>
      </w:r>
      <w:r>
        <w:rPr>
          <w:rFonts w:ascii="Courier New" w:eastAsia="Courier New" w:hAnsi="Courier New"/>
          <w:sz w:val="15"/>
        </w:rPr>
        <w:br/>
        <w:t xml:space="preserve">     }</w:t>
      </w:r>
      <w:r>
        <w:rPr>
          <w:rFonts w:ascii="Courier New" w:eastAsia="Courier New" w:hAnsi="Courier New"/>
          <w:sz w:val="15"/>
        </w:rPr>
        <w:br/>
        <w:t xml:space="preserve"> }</w:t>
      </w:r>
    </w:p>
    <w:p w14:paraId="3A2B93B5" w14:textId="77777777" w:rsidR="006C2C4F" w:rsidRDefault="00000000">
      <w:pPr>
        <w:jc w:val="center"/>
      </w:pPr>
      <w:r>
        <w:rPr>
          <w:sz w:val="20"/>
        </w:rPr>
        <w:t>Listing 4.10.7: Source code from RandomizedQuickSort.java used in the implementation.</w:t>
      </w:r>
    </w:p>
    <w:p w14:paraId="34CE604B" w14:textId="77777777" w:rsidR="006C2C4F" w:rsidRDefault="00000000">
      <w:pPr>
        <w:pStyle w:val="Heading2"/>
      </w:pPr>
      <w:r>
        <w:br w:type="page"/>
      </w:r>
      <w:r>
        <w:lastRenderedPageBreak/>
        <w:t>Code Listing: TopK.java</w:t>
      </w:r>
    </w:p>
    <w:p w14:paraId="6C50F968" w14:textId="77777777" w:rsidR="006C2C4F" w:rsidRDefault="00000000">
      <w:r>
        <w:rPr>
          <w:rFonts w:ascii="Courier New" w:eastAsia="Courier New" w:hAnsi="Courier New"/>
          <w:sz w:val="15"/>
        </w:rPr>
        <w:t xml:space="preserve"> /**</w:t>
      </w:r>
      <w:r>
        <w:rPr>
          <w:rFonts w:ascii="Courier New" w:eastAsia="Courier New" w:hAnsi="Courier New"/>
          <w:sz w:val="15"/>
        </w:rPr>
        <w:br/>
        <w:t xml:space="preserve">  * Bounded MIN-HEAP that keeps only the K highest-scoring products seen so far.</w:t>
      </w:r>
      <w:r>
        <w:rPr>
          <w:rFonts w:ascii="Courier New" w:eastAsia="Courier New" w:hAnsi="Courier New"/>
          <w:sz w:val="15"/>
        </w:rPr>
        <w:br/>
        <w:t xml:space="preserve">  * Adding one item costs O(log K), so scanning n products costs O(n log K) -- much cheaper than</w:t>
      </w:r>
      <w:r>
        <w:rPr>
          <w:rFonts w:ascii="Courier New" w:eastAsia="Courier New" w:hAnsi="Courier New"/>
          <w:sz w:val="15"/>
        </w:rPr>
        <w:br/>
        <w:t xml:space="preserve">  * sorting all n products (O(n log n)) when we only need the best few (recommendations, top deals).</w:t>
      </w:r>
      <w:r>
        <w:rPr>
          <w:rFonts w:ascii="Courier New" w:eastAsia="Courier New" w:hAnsi="Courier New"/>
          <w:sz w:val="15"/>
        </w:rPr>
        <w:br/>
        <w:t xml:space="preserve">  */</w:t>
      </w:r>
      <w:r>
        <w:rPr>
          <w:rFonts w:ascii="Courier New" w:eastAsia="Courier New" w:hAnsi="Courier New"/>
          <w:sz w:val="15"/>
        </w:rPr>
        <w:br/>
        <w:t xml:space="preserve"> public class TopK {</w:t>
      </w:r>
      <w:r>
        <w:rPr>
          <w:rFonts w:ascii="Courier New" w:eastAsia="Courier New" w:hAnsi="Courier New"/>
          <w:sz w:val="15"/>
        </w:rPr>
        <w:br/>
        <w:t xml:space="preserve">     private final int k;</w:t>
      </w:r>
      <w:r>
        <w:rPr>
          <w:rFonts w:ascii="Courier New" w:eastAsia="Courier New" w:hAnsi="Courier New"/>
          <w:sz w:val="15"/>
        </w:rPr>
        <w:br/>
        <w:t xml:space="preserve">     private final Product[] items;</w:t>
      </w:r>
      <w:r>
        <w:rPr>
          <w:rFonts w:ascii="Courier New" w:eastAsia="Courier New" w:hAnsi="Courier New"/>
          <w:sz w:val="15"/>
        </w:rPr>
        <w:br/>
        <w:t xml:space="preserve">     private final double[] keys;</w:t>
      </w:r>
      <w:r>
        <w:rPr>
          <w:rFonts w:ascii="Courier New" w:eastAsia="Courier New" w:hAnsi="Courier New"/>
          <w:sz w:val="15"/>
        </w:rPr>
        <w:br/>
        <w:t xml:space="preserve">     private int size = 0;</w:t>
      </w:r>
      <w:r>
        <w:rPr>
          <w:rFonts w:ascii="Courier New" w:eastAsia="Courier New" w:hAnsi="Courier New"/>
          <w:sz w:val="15"/>
        </w:rPr>
        <w:br/>
        <w:t xml:space="preserve"> </w:t>
      </w:r>
      <w:r>
        <w:rPr>
          <w:rFonts w:ascii="Courier New" w:eastAsia="Courier New" w:hAnsi="Courier New"/>
          <w:sz w:val="15"/>
        </w:rPr>
        <w:br/>
        <w:t xml:space="preserve">     public TopK(int k) { this.k = Math.max(1, k); items = new Product[this.k]; keys = new double[this.k]; }</w:t>
      </w:r>
      <w:r>
        <w:rPr>
          <w:rFonts w:ascii="Courier New" w:eastAsia="Courier New" w:hAnsi="Courier New"/>
          <w:sz w:val="15"/>
        </w:rPr>
        <w:br/>
        <w:t xml:space="preserve"> </w:t>
      </w:r>
      <w:r>
        <w:rPr>
          <w:rFonts w:ascii="Courier New" w:eastAsia="Courier New" w:hAnsi="Courier New"/>
          <w:sz w:val="15"/>
        </w:rPr>
        <w:br/>
        <w:t xml:space="preserve">     public void offer(Product p, double key) {</w:t>
      </w:r>
      <w:r>
        <w:rPr>
          <w:rFonts w:ascii="Courier New" w:eastAsia="Courier New" w:hAnsi="Courier New"/>
          <w:sz w:val="15"/>
        </w:rPr>
        <w:br/>
        <w:t xml:space="preserve">         if (size &lt; k) { items[size] = p; keys[size] = key; siftUp(size); size++; }</w:t>
      </w:r>
      <w:r>
        <w:rPr>
          <w:rFonts w:ascii="Courier New" w:eastAsia="Courier New" w:hAnsi="Courier New"/>
          <w:sz w:val="15"/>
        </w:rPr>
        <w:br/>
        <w:t xml:space="preserve">         else if (key &gt; keys[0]) { items[0] = p; keys[0] = key; siftDown(0); } // beat the weakest of the top K</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Returns the kept products best-first. Empties the heap. */</w:t>
      </w:r>
      <w:r>
        <w:rPr>
          <w:rFonts w:ascii="Courier New" w:eastAsia="Courier New" w:hAnsi="Courier New"/>
          <w:sz w:val="15"/>
        </w:rPr>
        <w:br/>
        <w:t xml:space="preserve">     public Product[] drainBestFirst() {</w:t>
      </w:r>
      <w:r>
        <w:rPr>
          <w:rFonts w:ascii="Courier New" w:eastAsia="Courier New" w:hAnsi="Courier New"/>
          <w:sz w:val="15"/>
        </w:rPr>
        <w:br/>
        <w:t xml:space="preserve">         Product[] out = new Product[size];</w:t>
      </w:r>
      <w:r>
        <w:rPr>
          <w:rFonts w:ascii="Courier New" w:eastAsia="Courier New" w:hAnsi="Courier New"/>
          <w:sz w:val="15"/>
        </w:rPr>
        <w:br/>
        <w:t xml:space="preserve">         for (int i = size - 1; i &gt;= 0; i--) {        // repeatedly remove the minimum -&gt; fill from the back</w:t>
      </w:r>
      <w:r>
        <w:rPr>
          <w:rFonts w:ascii="Courier New" w:eastAsia="Courier New" w:hAnsi="Courier New"/>
          <w:sz w:val="15"/>
        </w:rPr>
        <w:br/>
        <w:t xml:space="preserve">             out[i] = items[0];</w:t>
      </w:r>
      <w:r>
        <w:rPr>
          <w:rFonts w:ascii="Courier New" w:eastAsia="Courier New" w:hAnsi="Courier New"/>
          <w:sz w:val="15"/>
        </w:rPr>
        <w:br/>
        <w:t xml:space="preserve">             size--; items[0] = items[size]; keys[0] = keys[size];</w:t>
      </w:r>
      <w:r>
        <w:rPr>
          <w:rFonts w:ascii="Courier New" w:eastAsia="Courier New" w:hAnsi="Courier New"/>
          <w:sz w:val="15"/>
        </w:rPr>
        <w:br/>
        <w:t xml:space="preserve">             if (size &gt; 0) siftDown(0);</w:t>
      </w:r>
      <w:r>
        <w:rPr>
          <w:rFonts w:ascii="Courier New" w:eastAsia="Courier New" w:hAnsi="Courier New"/>
          <w:sz w:val="15"/>
        </w:rPr>
        <w:br/>
        <w:t xml:space="preserve">         }</w:t>
      </w:r>
      <w:r>
        <w:rPr>
          <w:rFonts w:ascii="Courier New" w:eastAsia="Courier New" w:hAnsi="Courier New"/>
          <w:sz w:val="15"/>
        </w:rPr>
        <w:br/>
        <w:t xml:space="preserve">         return out;</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private void siftUp(int i) {</w:t>
      </w:r>
      <w:r>
        <w:rPr>
          <w:rFonts w:ascii="Courier New" w:eastAsia="Courier New" w:hAnsi="Courier New"/>
          <w:sz w:val="15"/>
        </w:rPr>
        <w:br/>
        <w:t xml:space="preserve">         while (i &gt; 0) { int p = (i - 1) / 2; if (keys[i] &gt;= keys[p]) break; swap(i, p); i = p; }</w:t>
      </w:r>
      <w:r>
        <w:rPr>
          <w:rFonts w:ascii="Courier New" w:eastAsia="Courier New" w:hAnsi="Courier New"/>
          <w:sz w:val="15"/>
        </w:rPr>
        <w:br/>
        <w:t xml:space="preserve">     }</w:t>
      </w:r>
      <w:r>
        <w:rPr>
          <w:rFonts w:ascii="Courier New" w:eastAsia="Courier New" w:hAnsi="Courier New"/>
          <w:sz w:val="15"/>
        </w:rPr>
        <w:br/>
        <w:t xml:space="preserve">     private void siftDown(int i) {</w:t>
      </w:r>
      <w:r>
        <w:rPr>
          <w:rFonts w:ascii="Courier New" w:eastAsia="Courier New" w:hAnsi="Courier New"/>
          <w:sz w:val="15"/>
        </w:rPr>
        <w:br/>
        <w:t xml:space="preserve">         while (true) {</w:t>
      </w:r>
      <w:r>
        <w:rPr>
          <w:rFonts w:ascii="Courier New" w:eastAsia="Courier New" w:hAnsi="Courier New"/>
          <w:sz w:val="15"/>
        </w:rPr>
        <w:br/>
        <w:t xml:space="preserve">             int l = 2 * i + 1, r = l + 1, m = i;</w:t>
      </w:r>
      <w:r>
        <w:rPr>
          <w:rFonts w:ascii="Courier New" w:eastAsia="Courier New" w:hAnsi="Courier New"/>
          <w:sz w:val="15"/>
        </w:rPr>
        <w:br/>
        <w:t xml:space="preserve">             if (l &lt; size &amp;&amp; keys[l] &lt; keys[m]) m = l;</w:t>
      </w:r>
      <w:r>
        <w:rPr>
          <w:rFonts w:ascii="Courier New" w:eastAsia="Courier New" w:hAnsi="Courier New"/>
          <w:sz w:val="15"/>
        </w:rPr>
        <w:br/>
        <w:t xml:space="preserve">             if (r &lt; size &amp;&amp; keys[r] &lt; keys[m]) m = r;</w:t>
      </w:r>
      <w:r>
        <w:rPr>
          <w:rFonts w:ascii="Courier New" w:eastAsia="Courier New" w:hAnsi="Courier New"/>
          <w:sz w:val="15"/>
        </w:rPr>
        <w:br/>
        <w:t xml:space="preserve">             if (m == i) return;</w:t>
      </w:r>
      <w:r>
        <w:rPr>
          <w:rFonts w:ascii="Courier New" w:eastAsia="Courier New" w:hAnsi="Courier New"/>
          <w:sz w:val="15"/>
        </w:rPr>
        <w:br/>
        <w:t xml:space="preserve">             swap(i, m); i = m;</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private void swap(int a, int b) {</w:t>
      </w:r>
      <w:r>
        <w:rPr>
          <w:rFonts w:ascii="Courier New" w:eastAsia="Courier New" w:hAnsi="Courier New"/>
          <w:sz w:val="15"/>
        </w:rPr>
        <w:br/>
      </w:r>
      <w:r>
        <w:rPr>
          <w:rFonts w:ascii="Courier New" w:eastAsia="Courier New" w:hAnsi="Courier New"/>
          <w:sz w:val="15"/>
        </w:rPr>
        <w:lastRenderedPageBreak/>
        <w:t xml:space="preserve">         Product tp = items[a]; items[a] = items[b]; items[b] = tp;</w:t>
      </w:r>
      <w:r>
        <w:rPr>
          <w:rFonts w:ascii="Courier New" w:eastAsia="Courier New" w:hAnsi="Courier New"/>
          <w:sz w:val="15"/>
        </w:rPr>
        <w:br/>
        <w:t xml:space="preserve">         double tk = keys[a]; keys[a] = keys[b]; keys[b] = tk;</w:t>
      </w:r>
      <w:r>
        <w:rPr>
          <w:rFonts w:ascii="Courier New" w:eastAsia="Courier New" w:hAnsi="Courier New"/>
          <w:sz w:val="15"/>
        </w:rPr>
        <w:br/>
        <w:t xml:space="preserve">     }</w:t>
      </w:r>
      <w:r>
        <w:rPr>
          <w:rFonts w:ascii="Courier New" w:eastAsia="Courier New" w:hAnsi="Courier New"/>
          <w:sz w:val="15"/>
        </w:rPr>
        <w:br/>
        <w:t xml:space="preserve"> }</w:t>
      </w:r>
    </w:p>
    <w:p w14:paraId="797CF4A7" w14:textId="77777777" w:rsidR="006C2C4F" w:rsidRDefault="00000000">
      <w:pPr>
        <w:jc w:val="center"/>
      </w:pPr>
      <w:r>
        <w:rPr>
          <w:sz w:val="20"/>
        </w:rPr>
        <w:t>Listing 4.10.8: Source code from TopK.java used in the implementation.</w:t>
      </w:r>
    </w:p>
    <w:p w14:paraId="49C29DD5" w14:textId="77777777" w:rsidR="006C2C4F" w:rsidRDefault="00000000">
      <w:pPr>
        <w:pStyle w:val="Heading2"/>
      </w:pPr>
      <w:r>
        <w:br w:type="page"/>
      </w:r>
      <w:r>
        <w:lastRenderedPageBreak/>
        <w:t>Code Listing: RecommendationEngine.java</w:t>
      </w:r>
    </w:p>
    <w:p w14:paraId="4A2DD543" w14:textId="77777777" w:rsidR="006C2C4F" w:rsidRDefault="00000000">
      <w:r>
        <w:rPr>
          <w:rFonts w:ascii="Courier New" w:eastAsia="Courier New" w:hAnsi="Courier New"/>
          <w:sz w:val="15"/>
        </w:rPr>
        <w:t xml:space="preserve"> /**</w:t>
      </w:r>
      <w:r>
        <w:rPr>
          <w:rFonts w:ascii="Courier New" w:eastAsia="Courier New" w:hAnsi="Courier New"/>
          <w:sz w:val="15"/>
        </w:rPr>
        <w:br/>
        <w:t xml:space="preserve">  * Content-based recommendations. Every product is scored against the target product</w:t>
      </w:r>
      <w:r>
        <w:rPr>
          <w:rFonts w:ascii="Courier New" w:eastAsia="Courier New" w:hAnsi="Courier New"/>
          <w:sz w:val="15"/>
        </w:rPr>
        <w:br/>
        <w:t xml:space="preserve">  * (same category / brand / colour, similar name via Edit Distance, good rating) and a bounded</w:t>
      </w:r>
      <w:r>
        <w:rPr>
          <w:rFonts w:ascii="Courier New" w:eastAsia="Courier New" w:hAnsi="Courier New"/>
          <w:sz w:val="15"/>
        </w:rPr>
        <w:br/>
        <w:t xml:space="preserve">  * min-heap (TopK) keeps only the best few.</w:t>
      </w:r>
      <w:r>
        <w:rPr>
          <w:rFonts w:ascii="Courier New" w:eastAsia="Courier New" w:hAnsi="Courier New"/>
          <w:sz w:val="15"/>
        </w:rPr>
        <w:br/>
        <w:t xml:space="preserve">  */</w:t>
      </w:r>
      <w:r>
        <w:rPr>
          <w:rFonts w:ascii="Courier New" w:eastAsia="Courier New" w:hAnsi="Courier New"/>
          <w:sz w:val="15"/>
        </w:rPr>
        <w:br/>
        <w:t xml:space="preserve"> public class RecommendationEngine {</w:t>
      </w:r>
      <w:r>
        <w:rPr>
          <w:rFonts w:ascii="Courier New" w:eastAsia="Courier New" w:hAnsi="Courier New"/>
          <w:sz w:val="15"/>
        </w:rPr>
        <w:br/>
        <w:t xml:space="preserve"> </w:t>
      </w:r>
      <w:r>
        <w:rPr>
          <w:rFonts w:ascii="Courier New" w:eastAsia="Courier New" w:hAnsi="Courier New"/>
          <w:sz w:val="15"/>
        </w:rPr>
        <w:br/>
        <w:t xml:space="preserve">     static double score(Product p, Product target) {</w:t>
      </w:r>
      <w:r>
        <w:rPr>
          <w:rFonts w:ascii="Courier New" w:eastAsia="Courier New" w:hAnsi="Courier New"/>
          <w:sz w:val="15"/>
        </w:rPr>
        <w:br/>
        <w:t xml:space="preserve">         double s = 0;</w:t>
      </w:r>
      <w:r>
        <w:rPr>
          <w:rFonts w:ascii="Courier New" w:eastAsia="Courier New" w:hAnsi="Courier New"/>
          <w:sz w:val="15"/>
        </w:rPr>
        <w:br/>
        <w:t xml:space="preserve">         if (p.category.equalsIgnoreCase(target.category)) s += 50;</w:t>
      </w:r>
      <w:r>
        <w:rPr>
          <w:rFonts w:ascii="Courier New" w:eastAsia="Courier New" w:hAnsi="Courier New"/>
          <w:sz w:val="15"/>
        </w:rPr>
        <w:br/>
        <w:t xml:space="preserve">         if (p.brand.equalsIgnoreCase(target.brand)) s += 12;</w:t>
      </w:r>
      <w:r>
        <w:rPr>
          <w:rFonts w:ascii="Courier New" w:eastAsia="Courier New" w:hAnsi="Courier New"/>
          <w:sz w:val="15"/>
        </w:rPr>
        <w:br/>
        <w:t xml:space="preserve">         if (p.color.equalsIgnoreCase(target.color)) s += 5;</w:t>
      </w:r>
      <w:r>
        <w:rPr>
          <w:rFonts w:ascii="Courier New" w:eastAsia="Courier New" w:hAnsi="Courier New"/>
          <w:sz w:val="15"/>
        </w:rPr>
        <w:br/>
        <w:t xml:space="preserve">         s += Math.max(0, 20 - EditDistance.distance(p.name, target.name));</w:t>
      </w:r>
      <w:r>
        <w:rPr>
          <w:rFonts w:ascii="Courier New" w:eastAsia="Courier New" w:hAnsi="Courier New"/>
          <w:sz w:val="15"/>
        </w:rPr>
        <w:br/>
        <w:t xml:space="preserve">         if (p.rating &gt;= 4.5) s += 8;</w:t>
      </w:r>
      <w:r>
        <w:rPr>
          <w:rFonts w:ascii="Courier New" w:eastAsia="Courier New" w:hAnsi="Courier New"/>
          <w:sz w:val="15"/>
        </w:rPr>
        <w:br/>
        <w:t xml:space="preserve">         return s;</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"You may also like": the most similar products, best first. The catalog repeats product names</w:t>
      </w:r>
      <w:r>
        <w:rPr>
          <w:rFonts w:ascii="Courier New" w:eastAsia="Courier New" w:hAnsi="Courier New"/>
          <w:sz w:val="15"/>
        </w:rPr>
        <w:br/>
        <w:t xml:space="preserve">      * many times, so we keep a larger heap and then show only one listing per distinct name</w:t>
      </w:r>
      <w:r>
        <w:rPr>
          <w:rFonts w:ascii="Courier New" w:eastAsia="Courier New" w:hAnsi="Courier New"/>
          <w:sz w:val="15"/>
        </w:rPr>
        <w:br/>
        <w:t xml:space="preserve">      * (and never the same name as the product being viewed) so the list has variety.</w:t>
      </w:r>
      <w:r>
        <w:rPr>
          <w:rFonts w:ascii="Courier New" w:eastAsia="Courier New" w:hAnsi="Courier New"/>
          <w:sz w:val="15"/>
        </w:rPr>
        <w:br/>
        <w:t xml:space="preserve">      */</w:t>
      </w:r>
      <w:r>
        <w:rPr>
          <w:rFonts w:ascii="Courier New" w:eastAsia="Courier New" w:hAnsi="Courier New"/>
          <w:sz w:val="15"/>
        </w:rPr>
        <w:br/>
        <w:t xml:space="preserve">     public static Product[] recommend(Product[] products, Product target, int limit) {</w:t>
      </w:r>
      <w:r>
        <w:rPr>
          <w:rFonts w:ascii="Courier New" w:eastAsia="Courier New" w:hAnsi="Courier New"/>
          <w:sz w:val="15"/>
        </w:rPr>
        <w:br/>
        <w:t xml:space="preserve">         TopK top = new TopK(limit * 12);</w:t>
      </w:r>
      <w:r>
        <w:rPr>
          <w:rFonts w:ascii="Courier New" w:eastAsia="Courier New" w:hAnsi="Courier New"/>
          <w:sz w:val="15"/>
        </w:rPr>
        <w:br/>
        <w:t xml:space="preserve">         for (Product p : products) {</w:t>
      </w:r>
      <w:r>
        <w:rPr>
          <w:rFonts w:ascii="Courier New" w:eastAsia="Courier New" w:hAnsi="Courier New"/>
          <w:sz w:val="15"/>
        </w:rPr>
        <w:br/>
        <w:t xml:space="preserve">             if (p.id == target.id) continue;</w:t>
      </w:r>
      <w:r>
        <w:rPr>
          <w:rFonts w:ascii="Courier New" w:eastAsia="Courier New" w:hAnsi="Courier New"/>
          <w:sz w:val="15"/>
        </w:rPr>
        <w:br/>
        <w:t xml:space="preserve">             top.offer(p, score(p, target));</w:t>
      </w:r>
      <w:r>
        <w:rPr>
          <w:rFonts w:ascii="Courier New" w:eastAsia="Courier New" w:hAnsi="Courier New"/>
          <w:sz w:val="15"/>
        </w:rPr>
        <w:br/>
        <w:t xml:space="preserve">         }</w:t>
      </w:r>
      <w:r>
        <w:rPr>
          <w:rFonts w:ascii="Courier New" w:eastAsia="Courier New" w:hAnsi="Courier New"/>
          <w:sz w:val="15"/>
        </w:rPr>
        <w:br/>
        <w:t xml:space="preserve">         Product[] ranked = top.drainBestFirst();</w:t>
      </w:r>
      <w:r>
        <w:rPr>
          <w:rFonts w:ascii="Courier New" w:eastAsia="Courier New" w:hAnsi="Courier New"/>
          <w:sz w:val="15"/>
        </w:rPr>
        <w:br/>
        <w:t xml:space="preserve">         java.util.ArrayList&lt;Product&gt; out = new java.util.ArrayList&lt;Product&gt;();</w:t>
      </w:r>
      <w:r>
        <w:rPr>
          <w:rFonts w:ascii="Courier New" w:eastAsia="Courier New" w:hAnsi="Courier New"/>
          <w:sz w:val="15"/>
        </w:rPr>
        <w:br/>
        <w:t xml:space="preserve">         java.util.HashSet&lt;String&gt; seen = new java.util.HashSet&lt;String&gt;();</w:t>
      </w:r>
      <w:r>
        <w:rPr>
          <w:rFonts w:ascii="Courier New" w:eastAsia="Courier New" w:hAnsi="Courier New"/>
          <w:sz w:val="15"/>
        </w:rPr>
        <w:br/>
        <w:t xml:space="preserve">         seen.add(target.name.toLowerCase());</w:t>
      </w:r>
      <w:r>
        <w:rPr>
          <w:rFonts w:ascii="Courier New" w:eastAsia="Courier New" w:hAnsi="Courier New"/>
          <w:sz w:val="15"/>
        </w:rPr>
        <w:br/>
        <w:t xml:space="preserve">         for (Product p : ranked) {</w:t>
      </w:r>
      <w:r>
        <w:rPr>
          <w:rFonts w:ascii="Courier New" w:eastAsia="Courier New" w:hAnsi="Courier New"/>
          <w:sz w:val="15"/>
        </w:rPr>
        <w:br/>
        <w:t xml:space="preserve">             if (out.size() == limit) break;</w:t>
      </w:r>
      <w:r>
        <w:rPr>
          <w:rFonts w:ascii="Courier New" w:eastAsia="Courier New" w:hAnsi="Courier New"/>
          <w:sz w:val="15"/>
        </w:rPr>
        <w:br/>
        <w:t xml:space="preserve">             if (seen.add(p.name.toLowerCase())) out.add(p);</w:t>
      </w:r>
      <w:r>
        <w:rPr>
          <w:rFonts w:ascii="Courier New" w:eastAsia="Courier New" w:hAnsi="Courier New"/>
          <w:sz w:val="15"/>
        </w:rPr>
        <w:br/>
        <w:t xml:space="preserve">         }</w:t>
      </w:r>
      <w:r>
        <w:rPr>
          <w:rFonts w:ascii="Courier New" w:eastAsia="Courier New" w:hAnsi="Courier New"/>
          <w:sz w:val="15"/>
        </w:rPr>
        <w:br/>
        <w:t xml:space="preserve">         for (Product p : ranked) {                       // not enough variety -&gt; fill with the best remaining</w:t>
      </w:r>
      <w:r>
        <w:rPr>
          <w:rFonts w:ascii="Courier New" w:eastAsia="Courier New" w:hAnsi="Courier New"/>
          <w:sz w:val="15"/>
        </w:rPr>
        <w:br/>
        <w:t xml:space="preserve">             if (out.size() == limit) break;</w:t>
      </w:r>
      <w:r>
        <w:rPr>
          <w:rFonts w:ascii="Courier New" w:eastAsia="Courier New" w:hAnsi="Courier New"/>
          <w:sz w:val="15"/>
        </w:rPr>
        <w:br/>
        <w:t xml:space="preserve">             if (!out.contains(p)) out.add(p);</w:t>
      </w:r>
      <w:r>
        <w:rPr>
          <w:rFonts w:ascii="Courier New" w:eastAsia="Courier New" w:hAnsi="Courier New"/>
          <w:sz w:val="15"/>
        </w:rPr>
        <w:br/>
        <w:t xml:space="preserve">         }</w:t>
      </w:r>
      <w:r>
        <w:rPr>
          <w:rFonts w:ascii="Courier New" w:eastAsia="Courier New" w:hAnsi="Courier New"/>
          <w:sz w:val="15"/>
        </w:rPr>
        <w:br/>
        <w:t xml:space="preserve">         return out.toArray(new Product[0]);</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"Cheaper alternatives": similar products in the same category whose best price is </w:t>
      </w:r>
      <w:r>
        <w:rPr>
          <w:rFonts w:ascii="Courier New" w:eastAsia="Courier New" w:hAnsi="Courier New"/>
          <w:sz w:val="15"/>
        </w:rPr>
        <w:lastRenderedPageBreak/>
        <w:t>lower. */</w:t>
      </w:r>
      <w:r>
        <w:rPr>
          <w:rFonts w:ascii="Courier New" w:eastAsia="Courier New" w:hAnsi="Courier New"/>
          <w:sz w:val="15"/>
        </w:rPr>
        <w:br/>
        <w:t xml:space="preserve">     public static Product[] cheaperAlternatives(Product[] products, Product target, int limit) {</w:t>
      </w:r>
      <w:r>
        <w:rPr>
          <w:rFonts w:ascii="Courier New" w:eastAsia="Courier New" w:hAnsi="Courier New"/>
          <w:sz w:val="15"/>
        </w:rPr>
        <w:br/>
        <w:t xml:space="preserve">         double base = OfferStore.min(target.id, target.price);</w:t>
      </w:r>
      <w:r>
        <w:rPr>
          <w:rFonts w:ascii="Courier New" w:eastAsia="Courier New" w:hAnsi="Courier New"/>
          <w:sz w:val="15"/>
        </w:rPr>
        <w:br/>
        <w:t xml:space="preserve">         TopK top = new TopK(limit);</w:t>
      </w:r>
      <w:r>
        <w:rPr>
          <w:rFonts w:ascii="Courier New" w:eastAsia="Courier New" w:hAnsi="Courier New"/>
          <w:sz w:val="15"/>
        </w:rPr>
        <w:br/>
        <w:t xml:space="preserve">         for (Product p : products) {</w:t>
      </w:r>
      <w:r>
        <w:rPr>
          <w:rFonts w:ascii="Courier New" w:eastAsia="Courier New" w:hAnsi="Courier New"/>
          <w:sz w:val="15"/>
        </w:rPr>
        <w:br/>
        <w:t xml:space="preserve">             if (p.id == target.id || !p.category.equalsIgnoreCase(target.category)) continue;</w:t>
      </w:r>
      <w:r>
        <w:rPr>
          <w:rFonts w:ascii="Courier New" w:eastAsia="Courier New" w:hAnsi="Courier New"/>
          <w:sz w:val="15"/>
        </w:rPr>
        <w:br/>
        <w:t xml:space="preserve">             double m = OfferStore.min(p.id, p.price);</w:t>
      </w:r>
      <w:r>
        <w:rPr>
          <w:rFonts w:ascii="Courier New" w:eastAsia="Courier New" w:hAnsi="Courier New"/>
          <w:sz w:val="15"/>
        </w:rPr>
        <w:br/>
        <w:t xml:space="preserve">             if (m &gt;= base) continue;</w:t>
      </w:r>
      <w:r>
        <w:rPr>
          <w:rFonts w:ascii="Courier New" w:eastAsia="Courier New" w:hAnsi="Courier New"/>
          <w:sz w:val="15"/>
        </w:rPr>
        <w:br/>
        <w:t xml:space="preserve">             top.offer(p, score(p, target) + (base - m) / base * 30); // reward bigger savings</w:t>
      </w:r>
      <w:r>
        <w:rPr>
          <w:rFonts w:ascii="Courier New" w:eastAsia="Courier New" w:hAnsi="Courier New"/>
          <w:sz w:val="15"/>
        </w:rPr>
        <w:br/>
        <w:t xml:space="preserve">         }</w:t>
      </w:r>
      <w:r>
        <w:rPr>
          <w:rFonts w:ascii="Courier New" w:eastAsia="Courier New" w:hAnsi="Courier New"/>
          <w:sz w:val="15"/>
        </w:rPr>
        <w:br/>
        <w:t xml:space="preserve">         return top.drainBestFirst();</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Home-page "Top deals": products where choosing the cheapest seller saves the most. */</w:t>
      </w:r>
      <w:r>
        <w:rPr>
          <w:rFonts w:ascii="Courier New" w:eastAsia="Courier New" w:hAnsi="Courier New"/>
          <w:sz w:val="15"/>
        </w:rPr>
        <w:br/>
        <w:t xml:space="preserve">     public static Product[] topDeals(Product[] products, int limit) {</w:t>
      </w:r>
      <w:r>
        <w:rPr>
          <w:rFonts w:ascii="Courier New" w:eastAsia="Courier New" w:hAnsi="Courier New"/>
          <w:sz w:val="15"/>
        </w:rPr>
        <w:br/>
        <w:t xml:space="preserve">         TopK top = new TopK(limit);</w:t>
      </w:r>
      <w:r>
        <w:rPr>
          <w:rFonts w:ascii="Courier New" w:eastAsia="Courier New" w:hAnsi="Courier New"/>
          <w:sz w:val="15"/>
        </w:rPr>
        <w:br/>
        <w:t xml:space="preserve">         for (Product p : products) top.offer(p, OfferStore.savingsPercent(p.id));</w:t>
      </w:r>
      <w:r>
        <w:rPr>
          <w:rFonts w:ascii="Courier New" w:eastAsia="Courier New" w:hAnsi="Courier New"/>
          <w:sz w:val="15"/>
        </w:rPr>
        <w:br/>
        <w:t xml:space="preserve">         return top.drainBestFirst();</w:t>
      </w:r>
      <w:r>
        <w:rPr>
          <w:rFonts w:ascii="Courier New" w:eastAsia="Courier New" w:hAnsi="Courier New"/>
          <w:sz w:val="15"/>
        </w:rPr>
        <w:br/>
        <w:t xml:space="preserve">     }</w:t>
      </w:r>
      <w:r>
        <w:rPr>
          <w:rFonts w:ascii="Courier New" w:eastAsia="Courier New" w:hAnsi="Courier New"/>
          <w:sz w:val="15"/>
        </w:rPr>
        <w:br/>
        <w:t xml:space="preserve"> }</w:t>
      </w:r>
    </w:p>
    <w:p w14:paraId="5B5B3FDC" w14:textId="77777777" w:rsidR="006C2C4F" w:rsidRDefault="00000000">
      <w:pPr>
        <w:jc w:val="center"/>
      </w:pPr>
      <w:r>
        <w:rPr>
          <w:sz w:val="20"/>
        </w:rPr>
        <w:t>Listing 4.10.9: Source code from RecommendationEngine.java used in the implementation.</w:t>
      </w:r>
    </w:p>
    <w:p w14:paraId="56ADB090" w14:textId="77777777" w:rsidR="006C2C4F" w:rsidRDefault="00000000">
      <w:pPr>
        <w:pStyle w:val="Heading2"/>
      </w:pPr>
      <w:r>
        <w:br w:type="page"/>
      </w:r>
      <w:r>
        <w:lastRenderedPageBreak/>
        <w:t>Code Listing: OfferStore.java</w:t>
      </w:r>
    </w:p>
    <w:p w14:paraId="605B75C1" w14:textId="77777777" w:rsidR="006C2C4F" w:rsidRDefault="00000000">
      <w:r>
        <w:rPr>
          <w:rFonts w:ascii="Courier New" w:eastAsia="Courier New" w:hAnsi="Courier New"/>
          <w:sz w:val="15"/>
        </w:rPr>
        <w:t xml:space="preserve"> import java.io.*;</w:t>
      </w:r>
      <w:r>
        <w:rPr>
          <w:rFonts w:ascii="Courier New" w:eastAsia="Courier New" w:hAnsi="Courier New"/>
          <w:sz w:val="15"/>
        </w:rPr>
        <w:br/>
        <w:t xml:space="preserve"> import java.util.*;</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Loads data/sellers.csv and keeps every product's offers in a HashMap (productId -&gt; offers) so a</w:t>
      </w:r>
      <w:r>
        <w:rPr>
          <w:rFonts w:ascii="Courier New" w:eastAsia="Courier New" w:hAnsi="Courier New"/>
          <w:sz w:val="15"/>
        </w:rPr>
        <w:br/>
        <w:t xml:space="preserve">  * product's sellers are found in O(1). Each product's offers are sorted by price ONCE at load time</w:t>
      </w:r>
      <w:r>
        <w:rPr>
          <w:rFonts w:ascii="Courier New" w:eastAsia="Courier New" w:hAnsi="Courier New"/>
          <w:sz w:val="15"/>
        </w:rPr>
        <w:br/>
        <w:t xml:space="preserve">  * using Randomized QuickSort, so the cheapest seller is always offers[0].</w:t>
      </w:r>
      <w:r>
        <w:rPr>
          <w:rFonts w:ascii="Courier New" w:eastAsia="Courier New" w:hAnsi="Courier New"/>
          <w:sz w:val="15"/>
        </w:rPr>
        <w:br/>
        <w:t xml:space="preserve">  */</w:t>
      </w:r>
      <w:r>
        <w:rPr>
          <w:rFonts w:ascii="Courier New" w:eastAsia="Courier New" w:hAnsi="Courier New"/>
          <w:sz w:val="15"/>
        </w:rPr>
        <w:br/>
        <w:t xml:space="preserve"> public class OfferStore {</w:t>
      </w:r>
      <w:r>
        <w:rPr>
          <w:rFonts w:ascii="Courier New" w:eastAsia="Courier New" w:hAnsi="Courier New"/>
          <w:sz w:val="15"/>
        </w:rPr>
        <w:br/>
        <w:t xml:space="preserve">     private static final Map&lt;Integer, Offer[]&gt; byProduct = new HashMap&lt;Integer, Offer[]&gt;();</w:t>
      </w:r>
      <w:r>
        <w:rPr>
          <w:rFonts w:ascii="Courier New" w:eastAsia="Courier New" w:hAnsi="Courier New"/>
          <w:sz w:val="15"/>
        </w:rPr>
        <w:br/>
        <w:t xml:space="preserve"> </w:t>
      </w:r>
      <w:r>
        <w:rPr>
          <w:rFonts w:ascii="Courier New" w:eastAsia="Courier New" w:hAnsi="Courier New"/>
          <w:sz w:val="15"/>
        </w:rPr>
        <w:br/>
        <w:t xml:space="preserve">     public static void load(String file) throws IOException {</w:t>
      </w:r>
      <w:r>
        <w:rPr>
          <w:rFonts w:ascii="Courier New" w:eastAsia="Courier New" w:hAnsi="Courier New"/>
          <w:sz w:val="15"/>
        </w:rPr>
        <w:br/>
        <w:t xml:space="preserve">         Map&lt;Integer, ArrayList&lt;Offer&gt;&gt; tmp = new HashMap&lt;Integer, ArrayList&lt;Offer&gt;&gt;();</w:t>
      </w:r>
      <w:r>
        <w:rPr>
          <w:rFonts w:ascii="Courier New" w:eastAsia="Courier New" w:hAnsi="Courier New"/>
          <w:sz w:val="15"/>
        </w:rPr>
        <w:br/>
        <w:t xml:space="preserve">         BufferedReader br = new BufferedReader(new FileReader(file));</w:t>
      </w:r>
      <w:r>
        <w:rPr>
          <w:rFonts w:ascii="Courier New" w:eastAsia="Courier New" w:hAnsi="Courier New"/>
          <w:sz w:val="15"/>
        </w:rPr>
        <w:br/>
        <w:t xml:space="preserve">         br.readLine(); // header</w:t>
      </w:r>
      <w:r>
        <w:rPr>
          <w:rFonts w:ascii="Courier New" w:eastAsia="Courier New" w:hAnsi="Courier New"/>
          <w:sz w:val="15"/>
        </w:rPr>
        <w:br/>
        <w:t xml:space="preserve">         String line;</w:t>
      </w:r>
      <w:r>
        <w:rPr>
          <w:rFonts w:ascii="Courier New" w:eastAsia="Courier New" w:hAnsi="Courier New"/>
          <w:sz w:val="15"/>
        </w:rPr>
        <w:br/>
        <w:t xml:space="preserve">         while ((line = br.readLine()) != null) {</w:t>
      </w:r>
      <w:r>
        <w:rPr>
          <w:rFonts w:ascii="Courier New" w:eastAsia="Courier New" w:hAnsi="Courier New"/>
          <w:sz w:val="15"/>
        </w:rPr>
        <w:br/>
        <w:t xml:space="preserve">             String[] p = line.trim().split(",");</w:t>
      </w:r>
      <w:r>
        <w:rPr>
          <w:rFonts w:ascii="Courier New" w:eastAsia="Courier New" w:hAnsi="Courier New"/>
          <w:sz w:val="15"/>
        </w:rPr>
        <w:br/>
        <w:t xml:space="preserve">             if (p.length &lt; 6) continue;</w:t>
      </w:r>
      <w:r>
        <w:rPr>
          <w:rFonts w:ascii="Courier New" w:eastAsia="Courier New" w:hAnsi="Courier New"/>
          <w:sz w:val="15"/>
        </w:rPr>
        <w:br/>
        <w:t xml:space="preserve">             Offer o = new Offer(Integer.parseInt(p[0]), p[1], Double.parseDouble(p[2]),</w:t>
      </w:r>
      <w:r>
        <w:rPr>
          <w:rFonts w:ascii="Courier New" w:eastAsia="Courier New" w:hAnsi="Courier New"/>
          <w:sz w:val="15"/>
        </w:rPr>
        <w:br/>
        <w:t xml:space="preserve">                     Double.parseDouble(p[3]), Integer.parseInt(p[4]), Integer.parseInt(p[5]));</w:t>
      </w:r>
      <w:r>
        <w:rPr>
          <w:rFonts w:ascii="Courier New" w:eastAsia="Courier New" w:hAnsi="Courier New"/>
          <w:sz w:val="15"/>
        </w:rPr>
        <w:br/>
        <w:t xml:space="preserve">             ArrayList&lt;Offer&gt; l = tmp.get(o.productId);</w:t>
      </w:r>
      <w:r>
        <w:rPr>
          <w:rFonts w:ascii="Courier New" w:eastAsia="Courier New" w:hAnsi="Courier New"/>
          <w:sz w:val="15"/>
        </w:rPr>
        <w:br/>
        <w:t xml:space="preserve">             if (l == null) { l = new ArrayList&lt;Offer&gt;(); tmp.put(o.productId, l); }</w:t>
      </w:r>
      <w:r>
        <w:rPr>
          <w:rFonts w:ascii="Courier New" w:eastAsia="Courier New" w:hAnsi="Courier New"/>
          <w:sz w:val="15"/>
        </w:rPr>
        <w:br/>
        <w:t xml:space="preserve">             l.add(o);</w:t>
      </w:r>
      <w:r>
        <w:rPr>
          <w:rFonts w:ascii="Courier New" w:eastAsia="Courier New" w:hAnsi="Courier New"/>
          <w:sz w:val="15"/>
        </w:rPr>
        <w:br/>
        <w:t xml:space="preserve">         }</w:t>
      </w:r>
      <w:r>
        <w:rPr>
          <w:rFonts w:ascii="Courier New" w:eastAsia="Courier New" w:hAnsi="Courier New"/>
          <w:sz w:val="15"/>
        </w:rPr>
        <w:br/>
        <w:t xml:space="preserve">         br.close();</w:t>
      </w:r>
      <w:r>
        <w:rPr>
          <w:rFonts w:ascii="Courier New" w:eastAsia="Courier New" w:hAnsi="Courier New"/>
          <w:sz w:val="15"/>
        </w:rPr>
        <w:br/>
        <w:t xml:space="preserve">         for (Map.Entry&lt;Integer, ArrayList&lt;Offer&gt;&gt; en : tmp.entrySet()) {</w:t>
      </w:r>
      <w:r>
        <w:rPr>
          <w:rFonts w:ascii="Courier New" w:eastAsia="Courier New" w:hAnsi="Courier New"/>
          <w:sz w:val="15"/>
        </w:rPr>
        <w:br/>
        <w:t xml:space="preserve">             Offer[] arr = en.getValue().toArray(new Offer[0]);</w:t>
      </w:r>
      <w:r>
        <w:rPr>
          <w:rFonts w:ascii="Courier New" w:eastAsia="Courier New" w:hAnsi="Courier New"/>
          <w:sz w:val="15"/>
        </w:rPr>
        <w:br/>
        <w:t xml:space="preserve">             RandomizedQuickSort.sortOffersByPrice(arr, 0, arr.length - 1);</w:t>
      </w:r>
      <w:r>
        <w:rPr>
          <w:rFonts w:ascii="Courier New" w:eastAsia="Courier New" w:hAnsi="Courier New"/>
          <w:sz w:val="15"/>
        </w:rPr>
        <w:br/>
        <w:t xml:space="preserve">             byProduct.put(en.getKey(), arr);</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Offers of a product, cheapest first (empty array if none). */</w:t>
      </w:r>
      <w:r>
        <w:rPr>
          <w:rFonts w:ascii="Courier New" w:eastAsia="Courier New" w:hAnsi="Courier New"/>
          <w:sz w:val="15"/>
        </w:rPr>
        <w:br/>
        <w:t xml:space="preserve">     public static Offer[] offers(int productId) {</w:t>
      </w:r>
      <w:r>
        <w:rPr>
          <w:rFonts w:ascii="Courier New" w:eastAsia="Courier New" w:hAnsi="Courier New"/>
          <w:sz w:val="15"/>
        </w:rPr>
        <w:br/>
        <w:t xml:space="preserve">         Offer[] o = byProduct.get(productId);</w:t>
      </w:r>
      <w:r>
        <w:rPr>
          <w:rFonts w:ascii="Courier New" w:eastAsia="Courier New" w:hAnsi="Courier New"/>
          <w:sz w:val="15"/>
        </w:rPr>
        <w:br/>
        <w:t xml:space="preserve">         return o == null ? new Offer[0] : o;</w:t>
      </w:r>
      <w:r>
        <w:rPr>
          <w:rFonts w:ascii="Courier New" w:eastAsia="Courier New" w:hAnsi="Courier New"/>
          <w:sz w:val="15"/>
        </w:rPr>
        <w:br/>
        <w:t xml:space="preserve">     }</w:t>
      </w:r>
      <w:r>
        <w:rPr>
          <w:rFonts w:ascii="Courier New" w:eastAsia="Courier New" w:hAnsi="Courier New"/>
          <w:sz w:val="15"/>
        </w:rPr>
        <w:br/>
        <w:t xml:space="preserve">     public static double min(int productId, double fallback) {</w:t>
      </w:r>
      <w:r>
        <w:rPr>
          <w:rFonts w:ascii="Courier New" w:eastAsia="Courier New" w:hAnsi="Courier New"/>
          <w:sz w:val="15"/>
        </w:rPr>
        <w:br/>
        <w:t xml:space="preserve">         Offer[] o = offers(productId); return o.length == 0 ? fallback : o[0].price;</w:t>
      </w:r>
      <w:r>
        <w:rPr>
          <w:rFonts w:ascii="Courier New" w:eastAsia="Courier New" w:hAnsi="Courier New"/>
          <w:sz w:val="15"/>
        </w:rPr>
        <w:br/>
        <w:t xml:space="preserve">     }</w:t>
      </w:r>
      <w:r>
        <w:rPr>
          <w:rFonts w:ascii="Courier New" w:eastAsia="Courier New" w:hAnsi="Courier New"/>
          <w:sz w:val="15"/>
        </w:rPr>
        <w:br/>
        <w:t xml:space="preserve">     public static double max(int productId, double fallback) {</w:t>
      </w:r>
      <w:r>
        <w:rPr>
          <w:rFonts w:ascii="Courier New" w:eastAsia="Courier New" w:hAnsi="Courier New"/>
          <w:sz w:val="15"/>
        </w:rPr>
        <w:br/>
        <w:t xml:space="preserve">         Offer[] o = offers(productId); return o.length == 0 ? fallback : o[o.length - 1].price;</w:t>
      </w:r>
      <w:r>
        <w:rPr>
          <w:rFonts w:ascii="Courier New" w:eastAsia="Courier New" w:hAnsi="Courier New"/>
          <w:sz w:val="15"/>
        </w:rPr>
        <w:br/>
      </w:r>
      <w:r>
        <w:rPr>
          <w:rFonts w:ascii="Courier New" w:eastAsia="Courier New" w:hAnsi="Courier New"/>
          <w:sz w:val="15"/>
        </w:rPr>
        <w:lastRenderedPageBreak/>
        <w:t xml:space="preserve">     }</w:t>
      </w:r>
      <w:r>
        <w:rPr>
          <w:rFonts w:ascii="Courier New" w:eastAsia="Courier New" w:hAnsi="Courier New"/>
          <w:sz w:val="15"/>
        </w:rPr>
        <w:br/>
        <w:t xml:space="preserve">     public static Offer find(int productId, String seller) {</w:t>
      </w:r>
      <w:r>
        <w:rPr>
          <w:rFonts w:ascii="Courier New" w:eastAsia="Courier New" w:hAnsi="Courier New"/>
          <w:sz w:val="15"/>
        </w:rPr>
        <w:br/>
        <w:t xml:space="preserve">         for (Offer o : offers(productId)) if (o.seller.equals(seller)) return o;</w:t>
      </w:r>
      <w:r>
        <w:rPr>
          <w:rFonts w:ascii="Courier New" w:eastAsia="Courier New" w:hAnsi="Courier New"/>
          <w:sz w:val="15"/>
        </w:rPr>
        <w:br/>
        <w:t xml:space="preserve">         return null;</w:t>
      </w:r>
      <w:r>
        <w:rPr>
          <w:rFonts w:ascii="Courier New" w:eastAsia="Courier New" w:hAnsi="Courier New"/>
          <w:sz w:val="15"/>
        </w:rPr>
        <w:br/>
        <w:t xml:space="preserve">     }</w:t>
      </w:r>
      <w:r>
        <w:rPr>
          <w:rFonts w:ascii="Courier New" w:eastAsia="Courier New" w:hAnsi="Courier New"/>
          <w:sz w:val="15"/>
        </w:rPr>
        <w:br/>
        <w:t xml:space="preserve">     /** Percentage gap between the cheapest and the most expensive seller (0..100). */</w:t>
      </w:r>
      <w:r>
        <w:rPr>
          <w:rFonts w:ascii="Courier New" w:eastAsia="Courier New" w:hAnsi="Courier New"/>
          <w:sz w:val="15"/>
        </w:rPr>
        <w:br/>
        <w:t xml:space="preserve">     public static double savingsPercent(int productId) {</w:t>
      </w:r>
      <w:r>
        <w:rPr>
          <w:rFonts w:ascii="Courier New" w:eastAsia="Courier New" w:hAnsi="Courier New"/>
          <w:sz w:val="15"/>
        </w:rPr>
        <w:br/>
        <w:t xml:space="preserve">         Offer[] o = offers(productId);</w:t>
      </w:r>
      <w:r>
        <w:rPr>
          <w:rFonts w:ascii="Courier New" w:eastAsia="Courier New" w:hAnsi="Courier New"/>
          <w:sz w:val="15"/>
        </w:rPr>
        <w:br/>
        <w:t xml:space="preserve">         if (o.length &lt; 2) return 0;</w:t>
      </w:r>
      <w:r>
        <w:rPr>
          <w:rFonts w:ascii="Courier New" w:eastAsia="Courier New" w:hAnsi="Courier New"/>
          <w:sz w:val="15"/>
        </w:rPr>
        <w:br/>
        <w:t xml:space="preserve">         return (o[o.length - 1].price - o[0].price) * 100.0 / o[o.length - 1].price;</w:t>
      </w:r>
      <w:r>
        <w:rPr>
          <w:rFonts w:ascii="Courier New" w:eastAsia="Courier New" w:hAnsi="Courier New"/>
          <w:sz w:val="15"/>
        </w:rPr>
        <w:br/>
        <w:t xml:space="preserve">     }</w:t>
      </w:r>
      <w:r>
        <w:rPr>
          <w:rFonts w:ascii="Courier New" w:eastAsia="Courier New" w:hAnsi="Courier New"/>
          <w:sz w:val="15"/>
        </w:rPr>
        <w:br/>
        <w:t xml:space="preserve"> }</w:t>
      </w:r>
    </w:p>
    <w:p w14:paraId="2FC1471A" w14:textId="77777777" w:rsidR="006C2C4F" w:rsidRDefault="00000000">
      <w:pPr>
        <w:jc w:val="center"/>
      </w:pPr>
      <w:r>
        <w:rPr>
          <w:sz w:val="20"/>
        </w:rPr>
        <w:t>Listing 4.10.10: Source code from OfferStore.java used in the implementation.</w:t>
      </w:r>
    </w:p>
    <w:p w14:paraId="24D1900E" w14:textId="77777777" w:rsidR="006C2C4F" w:rsidRDefault="00000000">
      <w:pPr>
        <w:pStyle w:val="Heading2"/>
      </w:pPr>
      <w:r>
        <w:br w:type="page"/>
      </w:r>
      <w:r>
        <w:lastRenderedPageBreak/>
        <w:t>Code Listing: AlgorithmDemo.java</w:t>
      </w:r>
    </w:p>
    <w:p w14:paraId="16903A3C" w14:textId="77777777" w:rsidR="006C2C4F" w:rsidRDefault="00000000">
      <w:r>
        <w:rPr>
          <w:rFonts w:ascii="Courier New" w:eastAsia="Courier New" w:hAnsi="Courier New"/>
          <w:sz w:val="15"/>
        </w:rPr>
        <w:t xml:space="preserve"> public class AlgorithmDemo {</w:t>
      </w:r>
      <w:r>
        <w:rPr>
          <w:rFonts w:ascii="Courier New" w:eastAsia="Courier New" w:hAnsi="Courier New"/>
          <w:sz w:val="15"/>
        </w:rPr>
        <w:br/>
        <w:t xml:space="preserve">     public static void main(String[] args) throws Exception {</w:t>
      </w:r>
      <w:r>
        <w:rPr>
          <w:rFonts w:ascii="Courier New" w:eastAsia="Courier New" w:hAnsi="Courier New"/>
          <w:sz w:val="15"/>
        </w:rPr>
        <w:br/>
        <w:t xml:space="preserve">         Product[] p = ProductDataLoader.load("data/products.csv");</w:t>
      </w:r>
      <w:r>
        <w:rPr>
          <w:rFonts w:ascii="Courier New" w:eastAsia="Courier New" w:hAnsi="Courier New"/>
          <w:sz w:val="15"/>
        </w:rPr>
        <w:br/>
        <w:t xml:space="preserve">         OfferStore.load("data/sellers.csv");</w:t>
      </w:r>
      <w:r>
        <w:rPr>
          <w:rFonts w:ascii="Courier New" w:eastAsia="Courier New" w:hAnsi="Courier New"/>
          <w:sz w:val="15"/>
        </w:rPr>
        <w:br/>
        <w:t xml:space="preserve">         System.out.println("\n=== DSA DEMONSTRATION ===");</w:t>
      </w:r>
      <w:r>
        <w:rPr>
          <w:rFonts w:ascii="Courier New" w:eastAsia="Courier New" w:hAnsi="Courier New"/>
          <w:sz w:val="15"/>
        </w:rPr>
        <w:br/>
        <w:t xml:space="preserve">         System.out.println("Products loaded: " + p.length);</w:t>
      </w:r>
      <w:r>
        <w:rPr>
          <w:rFonts w:ascii="Courier New" w:eastAsia="Courier New" w:hAnsi="Courier New"/>
          <w:sz w:val="15"/>
        </w:rPr>
        <w:br/>
        <w:t xml:space="preserve"> </w:t>
      </w:r>
      <w:r>
        <w:rPr>
          <w:rFonts w:ascii="Courier New" w:eastAsia="Courier New" w:hAnsi="Courier New"/>
          <w:sz w:val="15"/>
        </w:rPr>
        <w:br/>
        <w:t xml:space="preserve">         String text="wireless headphones with bluetooth";</w:t>
      </w:r>
      <w:r>
        <w:rPr>
          <w:rFonts w:ascii="Courier New" w:eastAsia="Courier New" w:hAnsi="Courier New"/>
          <w:sz w:val="15"/>
        </w:rPr>
        <w:br/>
        <w:t xml:space="preserve">         String pattern="headphones";</w:t>
      </w:r>
      <w:r>
        <w:rPr>
          <w:rFonts w:ascii="Courier New" w:eastAsia="Courier New" w:hAnsi="Courier New"/>
          <w:sz w:val="15"/>
        </w:rPr>
        <w:br/>
        <w:t xml:space="preserve">         System.out.println("\nKMP: searching '" + pattern + "'");</w:t>
      </w:r>
      <w:r>
        <w:rPr>
          <w:rFonts w:ascii="Courier New" w:eastAsia="Courier New" w:hAnsi="Courier New"/>
          <w:sz w:val="15"/>
        </w:rPr>
        <w:br/>
        <w:t xml:space="preserve">         System.out.println("Match: " + KMP.contains(text, pattern));</w:t>
      </w:r>
      <w:r>
        <w:rPr>
          <w:rFonts w:ascii="Courier New" w:eastAsia="Courier New" w:hAnsi="Courier New"/>
          <w:sz w:val="15"/>
        </w:rPr>
        <w:br/>
        <w:t xml:space="preserve">         System.out.println("Complexity: O(n + m)");</w:t>
      </w:r>
      <w:r>
        <w:rPr>
          <w:rFonts w:ascii="Courier New" w:eastAsia="Courier New" w:hAnsi="Courier New"/>
          <w:sz w:val="15"/>
        </w:rPr>
        <w:br/>
        <w:t xml:space="preserve"> </w:t>
      </w:r>
      <w:r>
        <w:rPr>
          <w:rFonts w:ascii="Courier New" w:eastAsia="Courier New" w:hAnsi="Courier New"/>
          <w:sz w:val="15"/>
        </w:rPr>
        <w:br/>
        <w:t xml:space="preserve">         System.out.println("\nLevenshtein DP:");</w:t>
      </w:r>
      <w:r>
        <w:rPr>
          <w:rFonts w:ascii="Courier New" w:eastAsia="Courier New" w:hAnsi="Courier New"/>
          <w:sz w:val="15"/>
        </w:rPr>
        <w:br/>
        <w:t xml:space="preserve">         System.out.println("Distance between 'hedphones' and 'headphones' = " +</w:t>
      </w:r>
      <w:r>
        <w:rPr>
          <w:rFonts w:ascii="Courier New" w:eastAsia="Courier New" w:hAnsi="Courier New"/>
          <w:sz w:val="15"/>
        </w:rPr>
        <w:br/>
        <w:t xml:space="preserve">             EditDistance.distance("hedphones","headphones"));</w:t>
      </w:r>
      <w:r>
        <w:rPr>
          <w:rFonts w:ascii="Courier New" w:eastAsia="Courier New" w:hAnsi="Courier New"/>
          <w:sz w:val="15"/>
        </w:rPr>
        <w:br/>
        <w:t xml:space="preserve">         System.out.println("Complexity: O(n*m), space O(m)");</w:t>
      </w:r>
      <w:r>
        <w:rPr>
          <w:rFonts w:ascii="Courier New" w:eastAsia="Courier New" w:hAnsi="Courier New"/>
          <w:sz w:val="15"/>
        </w:rPr>
        <w:br/>
        <w:t xml:space="preserve"> </w:t>
      </w:r>
      <w:r>
        <w:rPr>
          <w:rFonts w:ascii="Courier New" w:eastAsia="Courier New" w:hAnsi="Courier New"/>
          <w:sz w:val="15"/>
        </w:rPr>
        <w:br/>
        <w:t xml:space="preserve">         Product[] sample=new Product[10];</w:t>
      </w:r>
      <w:r>
        <w:rPr>
          <w:rFonts w:ascii="Courier New" w:eastAsia="Courier New" w:hAnsi="Courier New"/>
          <w:sz w:val="15"/>
        </w:rPr>
        <w:br/>
        <w:t xml:space="preserve">         for(int i=0;i&lt;10;i++) sample[i]=p[i];</w:t>
      </w:r>
      <w:r>
        <w:rPr>
          <w:rFonts w:ascii="Courier New" w:eastAsia="Courier New" w:hAnsi="Courier New"/>
          <w:sz w:val="15"/>
        </w:rPr>
        <w:br/>
        <w:t xml:space="preserve">         System.out.println("\nRandomized QuickSort by cheapest-seller price:");</w:t>
      </w:r>
      <w:r>
        <w:rPr>
          <w:rFonts w:ascii="Courier New" w:eastAsia="Courier New" w:hAnsi="Courier New"/>
          <w:sz w:val="15"/>
        </w:rPr>
        <w:br/>
        <w:t xml:space="preserve">         RandomizedQuickSort.sortProducts(sample, "priceAsc");</w:t>
      </w:r>
      <w:r>
        <w:rPr>
          <w:rFonts w:ascii="Courier New" w:eastAsia="Courier New" w:hAnsi="Courier New"/>
          <w:sz w:val="15"/>
        </w:rPr>
        <w:br/>
        <w:t xml:space="preserve">         for(Product x:sample) System.out.println(x.name+" -&gt; from Rs."+OfferStore.min(x.id, x.price));</w:t>
      </w:r>
      <w:r>
        <w:rPr>
          <w:rFonts w:ascii="Courier New" w:eastAsia="Courier New" w:hAnsi="Courier New"/>
          <w:sz w:val="15"/>
        </w:rPr>
        <w:br/>
        <w:t xml:space="preserve">         System.out.println("Expected complexity: O(n log n)");</w:t>
      </w:r>
      <w:r>
        <w:rPr>
          <w:rFonts w:ascii="Courier New" w:eastAsia="Courier New" w:hAnsi="Courier New"/>
          <w:sz w:val="15"/>
        </w:rPr>
        <w:br/>
        <w:t xml:space="preserve"> </w:t>
      </w:r>
      <w:r>
        <w:rPr>
          <w:rFonts w:ascii="Courier New" w:eastAsia="Courier New" w:hAnsi="Courier New"/>
          <w:sz w:val="15"/>
        </w:rPr>
        <w:br/>
        <w:t xml:space="preserve">         Product t = p[1];</w:t>
      </w:r>
      <w:r>
        <w:rPr>
          <w:rFonts w:ascii="Courier New" w:eastAsia="Courier New" w:hAnsi="Courier New"/>
          <w:sz w:val="15"/>
        </w:rPr>
        <w:br/>
        <w:t xml:space="preserve">         System.out.println("\nSeller offers for '" + t.name + "' (HashMap lookup O(1), sorted cheapest first):");</w:t>
      </w:r>
      <w:r>
        <w:rPr>
          <w:rFonts w:ascii="Courier New" w:eastAsia="Courier New" w:hAnsi="Courier New"/>
          <w:sz w:val="15"/>
        </w:rPr>
        <w:br/>
        <w:t xml:space="preserve">         for(Offer o : OfferStore.offers(t.id))</w:t>
      </w:r>
      <w:r>
        <w:rPr>
          <w:rFonts w:ascii="Courier New" w:eastAsia="Courier New" w:hAnsi="Courier New"/>
          <w:sz w:val="15"/>
        </w:rPr>
        <w:br/>
        <w:t xml:space="preserve">             System.out.println("  " + o.seller + "  rating " + o.sellerRating + "  Rs." + o.price + "  delivery " + o.deliveryDays + "d");</w:t>
      </w:r>
      <w:r>
        <w:rPr>
          <w:rFonts w:ascii="Courier New" w:eastAsia="Courier New" w:hAnsi="Courier New"/>
          <w:sz w:val="15"/>
        </w:rPr>
        <w:br/>
        <w:t xml:space="preserve"> </w:t>
      </w:r>
      <w:r>
        <w:rPr>
          <w:rFonts w:ascii="Courier New" w:eastAsia="Courier New" w:hAnsi="Courier New"/>
          <w:sz w:val="15"/>
        </w:rPr>
        <w:br/>
        <w:t xml:space="preserve">         System.out.println("\nTop-K min-heap -&gt; 5 most similar products to '" + t.name + "':");</w:t>
      </w:r>
      <w:r>
        <w:rPr>
          <w:rFonts w:ascii="Courier New" w:eastAsia="Courier New" w:hAnsi="Courier New"/>
          <w:sz w:val="15"/>
        </w:rPr>
        <w:br/>
        <w:t xml:space="preserve">         for(Product r : RecommendationEngine.recommend(p, t, 5)) System.out.println("  " + r.name + " (" + r.category + ")");</w:t>
      </w:r>
      <w:r>
        <w:rPr>
          <w:rFonts w:ascii="Courier New" w:eastAsia="Courier New" w:hAnsi="Courier New"/>
          <w:sz w:val="15"/>
        </w:rPr>
        <w:br/>
        <w:t xml:space="preserve">         System.out.println("Complexity: O(n log K) for n products, K results");</w:t>
      </w:r>
      <w:r>
        <w:rPr>
          <w:rFonts w:ascii="Courier New" w:eastAsia="Courier New" w:hAnsi="Courier New"/>
          <w:sz w:val="15"/>
        </w:rPr>
        <w:br/>
        <w:t xml:space="preserve"> </w:t>
      </w:r>
      <w:r>
        <w:rPr>
          <w:rFonts w:ascii="Courier New" w:eastAsia="Courier New" w:hAnsi="Courier New"/>
          <w:sz w:val="15"/>
        </w:rPr>
        <w:br/>
        <w:t xml:space="preserve">         System.out.println("\nTop-K min-heap -&gt; 3 biggest seller price gaps:");</w:t>
      </w:r>
      <w:r>
        <w:rPr>
          <w:rFonts w:ascii="Courier New" w:eastAsia="Courier New" w:hAnsi="Courier New"/>
          <w:sz w:val="15"/>
        </w:rPr>
        <w:br/>
        <w:t xml:space="preserve">         for(Product d : RecommendationEngine.topDeals(p, 3))</w:t>
      </w:r>
      <w:r>
        <w:rPr>
          <w:rFonts w:ascii="Courier New" w:eastAsia="Courier New" w:hAnsi="Courier New"/>
          <w:sz w:val="15"/>
        </w:rPr>
        <w:br/>
        <w:t xml:space="preserve">             System.out.printf("  %s: Rs.%.0f - Rs.%.0f (%.1f%% saving)%n", d.name, OfferStore.min(d.id,d.price), OfferStore.max(d.id,d.price), OfferStore.savingsPercent(d.id));</w:t>
      </w:r>
      <w:r>
        <w:rPr>
          <w:rFonts w:ascii="Courier New" w:eastAsia="Courier New" w:hAnsi="Courier New"/>
          <w:sz w:val="15"/>
        </w:rPr>
        <w:br/>
        <w:t xml:space="preserve">     }</w:t>
      </w:r>
      <w:r>
        <w:rPr>
          <w:rFonts w:ascii="Courier New" w:eastAsia="Courier New" w:hAnsi="Courier New"/>
          <w:sz w:val="15"/>
        </w:rPr>
        <w:br/>
        <w:t xml:space="preserve"> }</w:t>
      </w:r>
    </w:p>
    <w:p w14:paraId="3616DEC6" w14:textId="77777777" w:rsidR="006C2C4F" w:rsidRDefault="00000000">
      <w:pPr>
        <w:jc w:val="center"/>
      </w:pPr>
      <w:r>
        <w:rPr>
          <w:sz w:val="20"/>
        </w:rPr>
        <w:t>Listing 4.10.11: Source code from AlgorithmDemo.java used in the implementation.</w:t>
      </w:r>
    </w:p>
    <w:p w14:paraId="266D16A4" w14:textId="77777777" w:rsidR="006C2C4F" w:rsidRDefault="00000000">
      <w:pPr>
        <w:pStyle w:val="Heading2"/>
      </w:pPr>
      <w:r>
        <w:br w:type="page"/>
      </w:r>
      <w:r>
        <w:lastRenderedPageBreak/>
        <w:t>Code Listing: Store.java</w:t>
      </w:r>
    </w:p>
    <w:p w14:paraId="420A5AB5" w14:textId="77777777" w:rsidR="006C2C4F" w:rsidRDefault="00000000">
      <w:r>
        <w:rPr>
          <w:rFonts w:ascii="Courier New" w:eastAsia="Courier New" w:hAnsi="Courier New"/>
          <w:sz w:val="15"/>
        </w:rPr>
        <w:t xml:space="preserve"> import java.io.*;</w:t>
      </w:r>
      <w:r>
        <w:rPr>
          <w:rFonts w:ascii="Courier New" w:eastAsia="Courier New" w:hAnsi="Courier New"/>
          <w:sz w:val="15"/>
        </w:rPr>
        <w:br/>
        <w:t xml:space="preserve"> import java.nio.charset.StandardCharsets;</w:t>
      </w:r>
      <w:r>
        <w:rPr>
          <w:rFonts w:ascii="Courier New" w:eastAsia="Courier New" w:hAnsi="Courier New"/>
          <w:sz w:val="15"/>
        </w:rPr>
        <w:br/>
        <w:t xml:space="preserve"> import java.security.MessageDigest;</w:t>
      </w:r>
      <w:r>
        <w:rPr>
          <w:rFonts w:ascii="Courier New" w:eastAsia="Courier New" w:hAnsi="Courier New"/>
          <w:sz w:val="15"/>
        </w:rPr>
        <w:br/>
        <w:t xml:space="preserve"> import java.security.SecureRandom;</w:t>
      </w:r>
      <w:r>
        <w:rPr>
          <w:rFonts w:ascii="Courier New" w:eastAsia="Courier New" w:hAnsi="Courier New"/>
          <w:sz w:val="15"/>
        </w:rPr>
        <w:br/>
        <w:t xml:space="preserve"> import java.util.*;</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File-based persistence for users, wishlists, carts and orders (no SQL database, like the catalog).</w:t>
      </w:r>
      <w:r>
        <w:rPr>
          <w:rFonts w:ascii="Courier New" w:eastAsia="Courier New" w:hAnsi="Courier New"/>
          <w:sz w:val="15"/>
        </w:rPr>
        <w:br/>
        <w:t xml:space="preserve">  * Everything lives in memory in HashMaps for O(1) access and is re-written to data/*.csv on every change.</w:t>
      </w:r>
      <w:r>
        <w:rPr>
          <w:rFonts w:ascii="Courier New" w:eastAsia="Courier New" w:hAnsi="Courier New"/>
          <w:sz w:val="15"/>
        </w:rPr>
        <w:br/>
        <w:t xml:space="preserve">  */</w:t>
      </w:r>
      <w:r>
        <w:rPr>
          <w:rFonts w:ascii="Courier New" w:eastAsia="Courier New" w:hAnsi="Courier New"/>
          <w:sz w:val="15"/>
        </w:rPr>
        <w:br/>
        <w:t xml:space="preserve"> public class Store {</w:t>
      </w:r>
      <w:r>
        <w:rPr>
          <w:rFonts w:ascii="Courier New" w:eastAsia="Courier New" w:hAnsi="Courier New"/>
          <w:sz w:val="15"/>
        </w:rPr>
        <w:br/>
        <w:t xml:space="preserve">     static final String USERS = "data/users.csv", WISH = "data/wishlist.csv",</w:t>
      </w:r>
      <w:r>
        <w:rPr>
          <w:rFonts w:ascii="Courier New" w:eastAsia="Courier New" w:hAnsi="Courier New"/>
          <w:sz w:val="15"/>
        </w:rPr>
        <w:br/>
        <w:t xml:space="preserve">                         CART = "data/cart.csv", ORDERS = "data/orders.csv";</w:t>
      </w:r>
      <w:r>
        <w:rPr>
          <w:rFonts w:ascii="Courier New" w:eastAsia="Courier New" w:hAnsi="Courier New"/>
          <w:sz w:val="15"/>
        </w:rPr>
        <w:br/>
        <w:t xml:space="preserve"> </w:t>
      </w:r>
      <w:r>
        <w:rPr>
          <w:rFonts w:ascii="Courier New" w:eastAsia="Courier New" w:hAnsi="Courier New"/>
          <w:sz w:val="15"/>
        </w:rPr>
        <w:br/>
        <w:t xml:space="preserve">     public static class OrderItem {</w:t>
      </w:r>
      <w:r>
        <w:rPr>
          <w:rFonts w:ascii="Courier New" w:eastAsia="Courier New" w:hAnsi="Courier New"/>
          <w:sz w:val="15"/>
        </w:rPr>
        <w:br/>
        <w:t xml:space="preserve">         public int productId; public String seller; public int qty; public double unitPrice;</w:t>
      </w:r>
      <w:r>
        <w:rPr>
          <w:rFonts w:ascii="Courier New" w:eastAsia="Courier New" w:hAnsi="Courier New"/>
          <w:sz w:val="15"/>
        </w:rPr>
        <w:br/>
        <w:t xml:space="preserve">         OrderItem(int p, String s, int q, double u) { productId = p; seller = s; qty = q; unitPrice = u; }</w:t>
      </w:r>
      <w:r>
        <w:rPr>
          <w:rFonts w:ascii="Courier New" w:eastAsia="Courier New" w:hAnsi="Courier New"/>
          <w:sz w:val="15"/>
        </w:rPr>
        <w:br/>
        <w:t xml:space="preserve">     }</w:t>
      </w:r>
      <w:r>
        <w:rPr>
          <w:rFonts w:ascii="Courier New" w:eastAsia="Courier New" w:hAnsi="Courier New"/>
          <w:sz w:val="15"/>
        </w:rPr>
        <w:br/>
        <w:t xml:space="preserve">     public static class Order {</w:t>
      </w:r>
      <w:r>
        <w:rPr>
          <w:rFonts w:ascii="Courier New" w:eastAsia="Courier New" w:hAnsi="Courier New"/>
          <w:sz w:val="15"/>
        </w:rPr>
        <w:br/>
        <w:t xml:space="preserve">         public String id, user, name, phone, address, method, payRef, status;</w:t>
      </w:r>
      <w:r>
        <w:rPr>
          <w:rFonts w:ascii="Courier New" w:eastAsia="Courier New" w:hAnsi="Courier New"/>
          <w:sz w:val="15"/>
        </w:rPr>
        <w:br/>
        <w:t xml:space="preserve">         public long time; public double delivery, total;</w:t>
      </w:r>
      <w:r>
        <w:rPr>
          <w:rFonts w:ascii="Courier New" w:eastAsia="Courier New" w:hAnsi="Courier New"/>
          <w:sz w:val="15"/>
        </w:rPr>
        <w:br/>
        <w:t xml:space="preserve">         public ArrayList&lt;OrderItem&gt; items = new ArrayList&lt;OrderItem&gt;();</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username -&gt; {salt, hash, displayName}</w:t>
      </w:r>
      <w:r>
        <w:rPr>
          <w:rFonts w:ascii="Courier New" w:eastAsia="Courier New" w:hAnsi="Courier New"/>
          <w:sz w:val="15"/>
        </w:rPr>
        <w:br/>
        <w:t xml:space="preserve">     private static final Map&lt;String, String[]&gt; users = new HashMap&lt;String, String[]&gt;();</w:t>
      </w:r>
      <w:r>
        <w:rPr>
          <w:rFonts w:ascii="Courier New" w:eastAsia="Courier New" w:hAnsi="Courier New"/>
          <w:sz w:val="15"/>
        </w:rPr>
        <w:br/>
        <w:t xml:space="preserve">     private static final Map&lt;String, LinkedHashSet&lt;Integer&gt;&gt; wishlist = new HashMap&lt;String, LinkedHashSet&lt;Integer&gt;&gt;();</w:t>
      </w:r>
      <w:r>
        <w:rPr>
          <w:rFonts w:ascii="Courier New" w:eastAsia="Courier New" w:hAnsi="Courier New"/>
          <w:sz w:val="15"/>
        </w:rPr>
        <w:br/>
        <w:t xml:space="preserve">     // username -&gt; ("productId|seller" -&gt; quantity), insertion ordered</w:t>
      </w:r>
      <w:r>
        <w:rPr>
          <w:rFonts w:ascii="Courier New" w:eastAsia="Courier New" w:hAnsi="Courier New"/>
          <w:sz w:val="15"/>
        </w:rPr>
        <w:br/>
        <w:t xml:space="preserve">     private static final Map&lt;String, LinkedHashMap&lt;String, Integer&gt;&gt; carts = new HashMap&lt;String, LinkedHashMap&lt;String, Integer&gt;&gt;();</w:t>
      </w:r>
      <w:r>
        <w:rPr>
          <w:rFonts w:ascii="Courier New" w:eastAsia="Courier New" w:hAnsi="Courier New"/>
          <w:sz w:val="15"/>
        </w:rPr>
        <w:br/>
        <w:t xml:space="preserve">     private static final ArrayList&lt;Order&gt; orders = new ArrayList&lt;Order&gt;();</w:t>
      </w:r>
      <w:r>
        <w:rPr>
          <w:rFonts w:ascii="Courier New" w:eastAsia="Courier New" w:hAnsi="Courier New"/>
          <w:sz w:val="15"/>
        </w:rPr>
        <w:br/>
        <w:t xml:space="preserve">     private static final Map&lt;String, String&gt; sessions = new HashMap&lt;String, String&gt;(); // token -&gt; username</w:t>
      </w:r>
      <w:r>
        <w:rPr>
          <w:rFonts w:ascii="Courier New" w:eastAsia="Courier New" w:hAnsi="Courier New"/>
          <w:sz w:val="15"/>
        </w:rPr>
        <w:br/>
        <w:t xml:space="preserve">     private static final SecureRandom rng = new SecureRandom();</w:t>
      </w:r>
      <w:r>
        <w:rPr>
          <w:rFonts w:ascii="Courier New" w:eastAsia="Courier New" w:hAnsi="Courier New"/>
          <w:sz w:val="15"/>
        </w:rPr>
        <w:br/>
        <w:t xml:space="preserve"> </w:t>
      </w:r>
      <w:r>
        <w:rPr>
          <w:rFonts w:ascii="Courier New" w:eastAsia="Courier New" w:hAnsi="Courier New"/>
          <w:sz w:val="15"/>
        </w:rPr>
        <w:br/>
        <w:t xml:space="preserve">     // ------------------------------------------------------------------ loading</w:t>
      </w:r>
      <w:r>
        <w:rPr>
          <w:rFonts w:ascii="Courier New" w:eastAsia="Courier New" w:hAnsi="Courier New"/>
          <w:sz w:val="15"/>
        </w:rPr>
        <w:br/>
        <w:t xml:space="preserve">     public static synchronized void load() {</w:t>
      </w:r>
      <w:r>
        <w:rPr>
          <w:rFonts w:ascii="Courier New" w:eastAsia="Courier New" w:hAnsi="Courier New"/>
          <w:sz w:val="15"/>
        </w:rPr>
        <w:br/>
        <w:t xml:space="preserve">         for (String l : lines(USERS)) { String[] p = l.split(",", -1); if (p.length &gt;= 4) users.put(p[0], new String[]{p[1], p[2], p[3]}); }</w:t>
      </w:r>
      <w:r>
        <w:rPr>
          <w:rFonts w:ascii="Courier New" w:eastAsia="Courier New" w:hAnsi="Courier New"/>
          <w:sz w:val="15"/>
        </w:rPr>
        <w:br/>
        <w:t xml:space="preserve">         for (String l : lines(WISH)) { String[] p = l.split(",", -1); if (p.length &gt;= 2) wishSet(p[0]).add(Integer.parseInt(p[1])); }</w:t>
      </w:r>
      <w:r>
        <w:rPr>
          <w:rFonts w:ascii="Courier New" w:eastAsia="Courier New" w:hAnsi="Courier New"/>
          <w:sz w:val="15"/>
        </w:rPr>
        <w:br/>
        <w:t xml:space="preserve">         for (String l : lines(CART)) { String[] p = l.split(",", -1); if (p.length &gt;= 4) cartMap(p[0]).put(p[1] + "|" + p[2], Integer.parseInt(p[3])); }</w:t>
      </w:r>
      <w:r>
        <w:rPr>
          <w:rFonts w:ascii="Courier New" w:eastAsia="Courier New" w:hAnsi="Courier New"/>
          <w:sz w:val="15"/>
        </w:rPr>
        <w:br/>
      </w:r>
      <w:r>
        <w:rPr>
          <w:rFonts w:ascii="Courier New" w:eastAsia="Courier New" w:hAnsi="Courier New"/>
          <w:sz w:val="15"/>
        </w:rPr>
        <w:lastRenderedPageBreak/>
        <w:t xml:space="preserve">         for (String l : lines(ORDERS)) {</w:t>
      </w:r>
      <w:r>
        <w:rPr>
          <w:rFonts w:ascii="Courier New" w:eastAsia="Courier New" w:hAnsi="Courier New"/>
          <w:sz w:val="15"/>
        </w:rPr>
        <w:br/>
        <w:t xml:space="preserve">             String[] p = l.split("\\|", -1);</w:t>
      </w:r>
      <w:r>
        <w:rPr>
          <w:rFonts w:ascii="Courier New" w:eastAsia="Courier New" w:hAnsi="Courier New"/>
          <w:sz w:val="15"/>
        </w:rPr>
        <w:br/>
        <w:t xml:space="preserve">             if (p.length &lt; 11) continue;</w:t>
      </w:r>
      <w:r>
        <w:rPr>
          <w:rFonts w:ascii="Courier New" w:eastAsia="Courier New" w:hAnsi="Courier New"/>
          <w:sz w:val="15"/>
        </w:rPr>
        <w:br/>
        <w:t xml:space="preserve">             Order o = new Order();</w:t>
      </w:r>
      <w:r>
        <w:rPr>
          <w:rFonts w:ascii="Courier New" w:eastAsia="Courier New" w:hAnsi="Courier New"/>
          <w:sz w:val="15"/>
        </w:rPr>
        <w:br/>
        <w:t xml:space="preserve">             o.id = p[0]; o.user = p[1]; o.time = Long.parseLong(p[2]); o.name = p[3]; o.phone = p[4]; o.address = p[5];</w:t>
      </w:r>
      <w:r>
        <w:rPr>
          <w:rFonts w:ascii="Courier New" w:eastAsia="Courier New" w:hAnsi="Courier New"/>
          <w:sz w:val="15"/>
        </w:rPr>
        <w:br/>
        <w:t xml:space="preserve">             o.method = p[6]; o.payRef = p[7]; o.status = p[8]; o.delivery = Double.parseDouble(p[9]);</w:t>
      </w:r>
      <w:r>
        <w:rPr>
          <w:rFonts w:ascii="Courier New" w:eastAsia="Courier New" w:hAnsi="Courier New"/>
          <w:sz w:val="15"/>
        </w:rPr>
        <w:br/>
        <w:t xml:space="preserve">             double sub = 0;</w:t>
      </w:r>
      <w:r>
        <w:rPr>
          <w:rFonts w:ascii="Courier New" w:eastAsia="Courier New" w:hAnsi="Courier New"/>
          <w:sz w:val="15"/>
        </w:rPr>
        <w:br/>
        <w:t xml:space="preserve">             for (String it : p[10].split(";")) {</w:t>
      </w:r>
      <w:r>
        <w:rPr>
          <w:rFonts w:ascii="Courier New" w:eastAsia="Courier New" w:hAnsi="Courier New"/>
          <w:sz w:val="15"/>
        </w:rPr>
        <w:br/>
        <w:t xml:space="preserve">                 String[] f = it.split(":");</w:t>
      </w:r>
      <w:r>
        <w:rPr>
          <w:rFonts w:ascii="Courier New" w:eastAsia="Courier New" w:hAnsi="Courier New"/>
          <w:sz w:val="15"/>
        </w:rPr>
        <w:br/>
        <w:t xml:space="preserve">                 if (f.length &lt; 4) continue;</w:t>
      </w:r>
      <w:r>
        <w:rPr>
          <w:rFonts w:ascii="Courier New" w:eastAsia="Courier New" w:hAnsi="Courier New"/>
          <w:sz w:val="15"/>
        </w:rPr>
        <w:br/>
        <w:t xml:space="preserve">                 OrderItem oi = new OrderItem(Integer.parseInt(f[0]), f[1], Integer.parseInt(f[2]), Double.parseDouble(f[3]));</w:t>
      </w:r>
      <w:r>
        <w:rPr>
          <w:rFonts w:ascii="Courier New" w:eastAsia="Courier New" w:hAnsi="Courier New"/>
          <w:sz w:val="15"/>
        </w:rPr>
        <w:br/>
        <w:t xml:space="preserve">                 o.items.add(oi); sub += oi.qty * oi.unitPrice;</w:t>
      </w:r>
      <w:r>
        <w:rPr>
          <w:rFonts w:ascii="Courier New" w:eastAsia="Courier New" w:hAnsi="Courier New"/>
          <w:sz w:val="15"/>
        </w:rPr>
        <w:br/>
        <w:t xml:space="preserve">             }</w:t>
      </w:r>
      <w:r>
        <w:rPr>
          <w:rFonts w:ascii="Courier New" w:eastAsia="Courier New" w:hAnsi="Courier New"/>
          <w:sz w:val="15"/>
        </w:rPr>
        <w:br/>
        <w:t xml:space="preserve">             o.total = sub + o.delivery;</w:t>
      </w:r>
      <w:r>
        <w:rPr>
          <w:rFonts w:ascii="Courier New" w:eastAsia="Courier New" w:hAnsi="Courier New"/>
          <w:sz w:val="15"/>
        </w:rPr>
        <w:br/>
        <w:t xml:space="preserve">             orders.add(o);</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private static List&lt;String&gt; lines(String file) {</w:t>
      </w:r>
      <w:r>
        <w:rPr>
          <w:rFonts w:ascii="Courier New" w:eastAsia="Courier New" w:hAnsi="Courier New"/>
          <w:sz w:val="15"/>
        </w:rPr>
        <w:br/>
        <w:t xml:space="preserve">         ArrayList&lt;String&gt; out = new ArrayList&lt;String&gt;();</w:t>
      </w:r>
      <w:r>
        <w:rPr>
          <w:rFonts w:ascii="Courier New" w:eastAsia="Courier New" w:hAnsi="Courier New"/>
          <w:sz w:val="15"/>
        </w:rPr>
        <w:br/>
        <w:t xml:space="preserve">         File f = new File(file);</w:t>
      </w:r>
      <w:r>
        <w:rPr>
          <w:rFonts w:ascii="Courier New" w:eastAsia="Courier New" w:hAnsi="Courier New"/>
          <w:sz w:val="15"/>
        </w:rPr>
        <w:br/>
        <w:t xml:space="preserve">         if (!f.exists()) return out;</w:t>
      </w:r>
      <w:r>
        <w:rPr>
          <w:rFonts w:ascii="Courier New" w:eastAsia="Courier New" w:hAnsi="Courier New"/>
          <w:sz w:val="15"/>
        </w:rPr>
        <w:br/>
        <w:t xml:space="preserve">         try (BufferedReader br = new BufferedReader(new InputStreamReader(new FileInputStream(f), StandardCharsets.UTF_8))) {</w:t>
      </w:r>
      <w:r>
        <w:rPr>
          <w:rFonts w:ascii="Courier New" w:eastAsia="Courier New" w:hAnsi="Courier New"/>
          <w:sz w:val="15"/>
        </w:rPr>
        <w:br/>
        <w:t xml:space="preserve">             String l; while ((l = br.readLine()) != null) if (l.trim().length() &gt; 0) out.add(l);</w:t>
      </w:r>
      <w:r>
        <w:rPr>
          <w:rFonts w:ascii="Courier New" w:eastAsia="Courier New" w:hAnsi="Courier New"/>
          <w:sz w:val="15"/>
        </w:rPr>
        <w:br/>
        <w:t xml:space="preserve">         } catch (IOException e) { e.printStackTrace(); }</w:t>
      </w:r>
      <w:r>
        <w:rPr>
          <w:rFonts w:ascii="Courier New" w:eastAsia="Courier New" w:hAnsi="Courier New"/>
          <w:sz w:val="15"/>
        </w:rPr>
        <w:br/>
        <w:t xml:space="preserve">         return out;</w:t>
      </w:r>
      <w:r>
        <w:rPr>
          <w:rFonts w:ascii="Courier New" w:eastAsia="Courier New" w:hAnsi="Courier New"/>
          <w:sz w:val="15"/>
        </w:rPr>
        <w:br/>
        <w:t xml:space="preserve">     }</w:t>
      </w:r>
      <w:r>
        <w:rPr>
          <w:rFonts w:ascii="Courier New" w:eastAsia="Courier New" w:hAnsi="Courier New"/>
          <w:sz w:val="15"/>
        </w:rPr>
        <w:br/>
        <w:t xml:space="preserve">     private static void write(String file, List&lt;String&gt; rows) {</w:t>
      </w:r>
      <w:r>
        <w:rPr>
          <w:rFonts w:ascii="Courier New" w:eastAsia="Courier New" w:hAnsi="Courier New"/>
          <w:sz w:val="15"/>
        </w:rPr>
        <w:br/>
        <w:t xml:space="preserve">         try (PrintWriter w = new PrintWriter(new OutputStreamWriter(new FileOutputStream(file), StandardCharsets.UTF_8))) {</w:t>
      </w:r>
      <w:r>
        <w:rPr>
          <w:rFonts w:ascii="Courier New" w:eastAsia="Courier New" w:hAnsi="Courier New"/>
          <w:sz w:val="15"/>
        </w:rPr>
        <w:br/>
        <w:t xml:space="preserve">             for (String r : rows) w.println(r);</w:t>
      </w:r>
      <w:r>
        <w:rPr>
          <w:rFonts w:ascii="Courier New" w:eastAsia="Courier New" w:hAnsi="Courier New"/>
          <w:sz w:val="15"/>
        </w:rPr>
        <w:br/>
        <w:t xml:space="preserve">         } catch (IOException e) { e.printStackTrace(); }</w:t>
      </w:r>
      <w:r>
        <w:rPr>
          <w:rFonts w:ascii="Courier New" w:eastAsia="Courier New" w:hAnsi="Courier New"/>
          <w:sz w:val="15"/>
        </w:rPr>
        <w:br/>
        <w:t xml:space="preserve">     }</w:t>
      </w:r>
      <w:r>
        <w:rPr>
          <w:rFonts w:ascii="Courier New" w:eastAsia="Courier New" w:hAnsi="Courier New"/>
          <w:sz w:val="15"/>
        </w:rPr>
        <w:br/>
        <w:t xml:space="preserve">     private static LinkedHashSet&lt;Integer&gt; wishSet(String u) {</w:t>
      </w:r>
      <w:r>
        <w:rPr>
          <w:rFonts w:ascii="Courier New" w:eastAsia="Courier New" w:hAnsi="Courier New"/>
          <w:sz w:val="15"/>
        </w:rPr>
        <w:br/>
        <w:t xml:space="preserve">         LinkedHashSet&lt;Integer&gt; s = wishlist.get(u); if (s == null) { s = new LinkedHashSet&lt;Integer&gt;(); wishlist.put(u, s); } return s;</w:t>
      </w:r>
      <w:r>
        <w:rPr>
          <w:rFonts w:ascii="Courier New" w:eastAsia="Courier New" w:hAnsi="Courier New"/>
          <w:sz w:val="15"/>
        </w:rPr>
        <w:br/>
        <w:t xml:space="preserve">     }</w:t>
      </w:r>
      <w:r>
        <w:rPr>
          <w:rFonts w:ascii="Courier New" w:eastAsia="Courier New" w:hAnsi="Courier New"/>
          <w:sz w:val="15"/>
        </w:rPr>
        <w:br/>
        <w:t xml:space="preserve">     private static LinkedHashMap&lt;String, Integer&gt; cartMap(String u) {</w:t>
      </w:r>
      <w:r>
        <w:rPr>
          <w:rFonts w:ascii="Courier New" w:eastAsia="Courier New" w:hAnsi="Courier New"/>
          <w:sz w:val="15"/>
        </w:rPr>
        <w:br/>
        <w:t xml:space="preserve">         LinkedHashMap&lt;String, Integer&gt; m = carts.get(u); if (m == null) { m = new LinkedHashMap&lt;String, Integer&gt;(); carts.put(u, m); } return m;</w:t>
      </w:r>
      <w:r>
        <w:rPr>
          <w:rFonts w:ascii="Courier New" w:eastAsia="Courier New" w:hAnsi="Courier New"/>
          <w:sz w:val="15"/>
        </w:rPr>
        <w:br/>
        <w:t xml:space="preserve">     }</w:t>
      </w:r>
      <w:r>
        <w:rPr>
          <w:rFonts w:ascii="Courier New" w:eastAsia="Courier New" w:hAnsi="Courier New"/>
          <w:sz w:val="15"/>
        </w:rPr>
        <w:br/>
        <w:t xml:space="preserve">     /** Free text is stored in delimiter-separated files, so strip the delimiters. */</w:t>
      </w:r>
      <w:r>
        <w:rPr>
          <w:rFonts w:ascii="Courier New" w:eastAsia="Courier New" w:hAnsi="Courier New"/>
          <w:sz w:val="15"/>
        </w:rPr>
        <w:br/>
        <w:t xml:space="preserve">     public static String clean(String s) { return s == null ? "" : s.replaceAll("[|,\\r\\n]", " ").trim(); }</w:t>
      </w:r>
      <w:r>
        <w:rPr>
          <w:rFonts w:ascii="Courier New" w:eastAsia="Courier New" w:hAnsi="Courier New"/>
          <w:sz w:val="15"/>
        </w:rPr>
        <w:br/>
        <w:t xml:space="preserve"> </w:t>
      </w:r>
      <w:r>
        <w:rPr>
          <w:rFonts w:ascii="Courier New" w:eastAsia="Courier New" w:hAnsi="Courier New"/>
          <w:sz w:val="15"/>
        </w:rPr>
        <w:br/>
        <w:t xml:space="preserve">     // ------------------------------------------------------------------ users + sessions</w:t>
      </w:r>
      <w:r>
        <w:rPr>
          <w:rFonts w:ascii="Courier New" w:eastAsia="Courier New" w:hAnsi="Courier New"/>
          <w:sz w:val="15"/>
        </w:rPr>
        <w:br/>
        <w:t xml:space="preserve">     private static String sha256(String s) {</w:t>
      </w:r>
      <w:r>
        <w:rPr>
          <w:rFonts w:ascii="Courier New" w:eastAsia="Courier New" w:hAnsi="Courier New"/>
          <w:sz w:val="15"/>
        </w:rPr>
        <w:br/>
      </w:r>
      <w:r>
        <w:rPr>
          <w:rFonts w:ascii="Courier New" w:eastAsia="Courier New" w:hAnsi="Courier New"/>
          <w:sz w:val="15"/>
        </w:rPr>
        <w:lastRenderedPageBreak/>
        <w:t xml:space="preserve">         try {</w:t>
      </w:r>
      <w:r>
        <w:rPr>
          <w:rFonts w:ascii="Courier New" w:eastAsia="Courier New" w:hAnsi="Courier New"/>
          <w:sz w:val="15"/>
        </w:rPr>
        <w:br/>
        <w:t xml:space="preserve">             byte[] d = MessageDigest.getInstance("SHA-256").digest(s.getBytes(StandardCharsets.UTF_8));</w:t>
      </w:r>
      <w:r>
        <w:rPr>
          <w:rFonts w:ascii="Courier New" w:eastAsia="Courier New" w:hAnsi="Courier New"/>
          <w:sz w:val="15"/>
        </w:rPr>
        <w:br/>
        <w:t xml:space="preserve">             StringBuilder b = new StringBuilder(); for (byte x : d) b.append(String.format("%02x", x)); return b.toString();</w:t>
      </w:r>
      <w:r>
        <w:rPr>
          <w:rFonts w:ascii="Courier New" w:eastAsia="Courier New" w:hAnsi="Courier New"/>
          <w:sz w:val="15"/>
        </w:rPr>
        <w:br/>
        <w:t xml:space="preserve">         } catch (Exception e) { throw new RuntimeException(e); }</w:t>
      </w:r>
      <w:r>
        <w:rPr>
          <w:rFonts w:ascii="Courier New" w:eastAsia="Courier New" w:hAnsi="Courier New"/>
          <w:sz w:val="15"/>
        </w:rPr>
        <w:br/>
        <w:t xml:space="preserve">     }</w:t>
      </w:r>
      <w:r>
        <w:rPr>
          <w:rFonts w:ascii="Courier New" w:eastAsia="Courier New" w:hAnsi="Courier New"/>
          <w:sz w:val="15"/>
        </w:rPr>
        <w:br/>
        <w:t xml:space="preserve">     public static synchronized String register(String user, String pass, String display) {</w:t>
      </w:r>
      <w:r>
        <w:rPr>
          <w:rFonts w:ascii="Courier New" w:eastAsia="Courier New" w:hAnsi="Courier New"/>
          <w:sz w:val="15"/>
        </w:rPr>
        <w:br/>
        <w:t xml:space="preserve">         if (!user.matches("[A-Za-z0-9_.@-]{3,30}")) return "Username must be 3-30 characters: letters, digits, . _ - @";</w:t>
      </w:r>
      <w:r>
        <w:rPr>
          <w:rFonts w:ascii="Courier New" w:eastAsia="Courier New" w:hAnsi="Courier New"/>
          <w:sz w:val="15"/>
        </w:rPr>
        <w:br/>
        <w:t xml:space="preserve">         if (pass.length() &lt; 6) return "Password must be at least 6 characters";</w:t>
      </w:r>
      <w:r>
        <w:rPr>
          <w:rFonts w:ascii="Courier New" w:eastAsia="Courier New" w:hAnsi="Courier New"/>
          <w:sz w:val="15"/>
        </w:rPr>
        <w:br/>
        <w:t xml:space="preserve">         if (users.containsKey(user.toLowerCase())) return "That username is already taken";</w:t>
      </w:r>
      <w:r>
        <w:rPr>
          <w:rFonts w:ascii="Courier New" w:eastAsia="Courier New" w:hAnsi="Courier New"/>
          <w:sz w:val="15"/>
        </w:rPr>
        <w:br/>
        <w:t xml:space="preserve">         byte[] s = new byte[8]; rng.nextBytes(s);</w:t>
      </w:r>
      <w:r>
        <w:rPr>
          <w:rFonts w:ascii="Courier New" w:eastAsia="Courier New" w:hAnsi="Courier New"/>
          <w:sz w:val="15"/>
        </w:rPr>
        <w:br/>
        <w:t xml:space="preserve">         StringBuilder salt = new StringBuilder(); for (byte x : s) salt.append(String.format("%02x", x));</w:t>
      </w:r>
      <w:r>
        <w:rPr>
          <w:rFonts w:ascii="Courier New" w:eastAsia="Courier New" w:hAnsi="Courier New"/>
          <w:sz w:val="15"/>
        </w:rPr>
        <w:br/>
        <w:t xml:space="preserve">         String shown = clean(display).length() == 0 ? user : clean(display);</w:t>
      </w:r>
      <w:r>
        <w:rPr>
          <w:rFonts w:ascii="Courier New" w:eastAsia="Courier New" w:hAnsi="Courier New"/>
          <w:sz w:val="15"/>
        </w:rPr>
        <w:br/>
        <w:t xml:space="preserve">         users.put(user.toLowerCase(), new String[]{salt.toString(), sha256(salt + pass), shown});</w:t>
      </w:r>
      <w:r>
        <w:rPr>
          <w:rFonts w:ascii="Courier New" w:eastAsia="Courier New" w:hAnsi="Courier New"/>
          <w:sz w:val="15"/>
        </w:rPr>
        <w:br/>
        <w:t xml:space="preserve">         saveUsers();</w:t>
      </w:r>
      <w:r>
        <w:rPr>
          <w:rFonts w:ascii="Courier New" w:eastAsia="Courier New" w:hAnsi="Courier New"/>
          <w:sz w:val="15"/>
        </w:rPr>
        <w:br/>
        <w:t xml:space="preserve">         return null; // null = success</w:t>
      </w:r>
      <w:r>
        <w:rPr>
          <w:rFonts w:ascii="Courier New" w:eastAsia="Courier New" w:hAnsi="Courier New"/>
          <w:sz w:val="15"/>
        </w:rPr>
        <w:br/>
        <w:t xml:space="preserve">     }</w:t>
      </w:r>
      <w:r>
        <w:rPr>
          <w:rFonts w:ascii="Courier New" w:eastAsia="Courier New" w:hAnsi="Courier New"/>
          <w:sz w:val="15"/>
        </w:rPr>
        <w:br/>
        <w:t xml:space="preserve">     /** @return a new session token, or null if the username/password is wrong */</w:t>
      </w:r>
      <w:r>
        <w:rPr>
          <w:rFonts w:ascii="Courier New" w:eastAsia="Courier New" w:hAnsi="Courier New"/>
          <w:sz w:val="15"/>
        </w:rPr>
        <w:br/>
        <w:t xml:space="preserve">     public static synchronized String login(String user, String pass) {</w:t>
      </w:r>
      <w:r>
        <w:rPr>
          <w:rFonts w:ascii="Courier New" w:eastAsia="Courier New" w:hAnsi="Courier New"/>
          <w:sz w:val="15"/>
        </w:rPr>
        <w:br/>
        <w:t xml:space="preserve">         String[] u = users.get(user.toLowerCase());</w:t>
      </w:r>
      <w:r>
        <w:rPr>
          <w:rFonts w:ascii="Courier New" w:eastAsia="Courier New" w:hAnsi="Courier New"/>
          <w:sz w:val="15"/>
        </w:rPr>
        <w:br/>
        <w:t xml:space="preserve">         if (u == null || !u[1].equals(sha256(u[0] + pass))) return null;</w:t>
      </w:r>
      <w:r>
        <w:rPr>
          <w:rFonts w:ascii="Courier New" w:eastAsia="Courier New" w:hAnsi="Courier New"/>
          <w:sz w:val="15"/>
        </w:rPr>
        <w:br/>
        <w:t xml:space="preserve">         byte[] t = new byte[16]; rng.nextBytes(t);</w:t>
      </w:r>
      <w:r>
        <w:rPr>
          <w:rFonts w:ascii="Courier New" w:eastAsia="Courier New" w:hAnsi="Courier New"/>
          <w:sz w:val="15"/>
        </w:rPr>
        <w:br/>
        <w:t xml:space="preserve">         StringBuilder tok = new StringBuilder(); for (byte x : t) tok.append(String.format("%02x", x));</w:t>
      </w:r>
      <w:r>
        <w:rPr>
          <w:rFonts w:ascii="Courier New" w:eastAsia="Courier New" w:hAnsi="Courier New"/>
          <w:sz w:val="15"/>
        </w:rPr>
        <w:br/>
        <w:t xml:space="preserve">         sessions.put(tok.toString(), user.toLowerCase());</w:t>
      </w:r>
      <w:r>
        <w:rPr>
          <w:rFonts w:ascii="Courier New" w:eastAsia="Courier New" w:hAnsi="Courier New"/>
          <w:sz w:val="15"/>
        </w:rPr>
        <w:br/>
        <w:t xml:space="preserve">         return tok.toString();</w:t>
      </w:r>
      <w:r>
        <w:rPr>
          <w:rFonts w:ascii="Courier New" w:eastAsia="Courier New" w:hAnsi="Courier New"/>
          <w:sz w:val="15"/>
        </w:rPr>
        <w:br/>
        <w:t xml:space="preserve">     }</w:t>
      </w:r>
      <w:r>
        <w:rPr>
          <w:rFonts w:ascii="Courier New" w:eastAsia="Courier New" w:hAnsi="Courier New"/>
          <w:sz w:val="15"/>
        </w:rPr>
        <w:br/>
        <w:t xml:space="preserve">     public static synchronized void logout(String token) { sessions.remove(token); }</w:t>
      </w:r>
      <w:r>
        <w:rPr>
          <w:rFonts w:ascii="Courier New" w:eastAsia="Courier New" w:hAnsi="Courier New"/>
          <w:sz w:val="15"/>
        </w:rPr>
        <w:br/>
        <w:t xml:space="preserve">     public static synchronized String userOf(String token) { return token == null ? null : sessions.get(token); }</w:t>
      </w:r>
      <w:r>
        <w:rPr>
          <w:rFonts w:ascii="Courier New" w:eastAsia="Courier New" w:hAnsi="Courier New"/>
          <w:sz w:val="15"/>
        </w:rPr>
        <w:br/>
        <w:t xml:space="preserve">     public static synchronized String displayName(String user) { String[] u = users.get(user); return u == null ? user : u[2]; }</w:t>
      </w:r>
      <w:r>
        <w:rPr>
          <w:rFonts w:ascii="Courier New" w:eastAsia="Courier New" w:hAnsi="Courier New"/>
          <w:sz w:val="15"/>
        </w:rPr>
        <w:br/>
        <w:t xml:space="preserve">     private static void saveUsers() {</w:t>
      </w:r>
      <w:r>
        <w:rPr>
          <w:rFonts w:ascii="Courier New" w:eastAsia="Courier New" w:hAnsi="Courier New"/>
          <w:sz w:val="15"/>
        </w:rPr>
        <w:br/>
        <w:t xml:space="preserve">         ArrayList&lt;String&gt; r = new ArrayList&lt;String&gt;();</w:t>
      </w:r>
      <w:r>
        <w:rPr>
          <w:rFonts w:ascii="Courier New" w:eastAsia="Courier New" w:hAnsi="Courier New"/>
          <w:sz w:val="15"/>
        </w:rPr>
        <w:br/>
        <w:t xml:space="preserve">         for (Map.Entry&lt;String, String[]&gt; e : users.entrySet()) r.add(e.getKey() + "," + e.getValue()[0] + "," + e.getValue()[1] + "," + e.getValue()[2]);</w:t>
      </w:r>
      <w:r>
        <w:rPr>
          <w:rFonts w:ascii="Courier New" w:eastAsia="Courier New" w:hAnsi="Courier New"/>
          <w:sz w:val="15"/>
        </w:rPr>
        <w:br/>
        <w:t xml:space="preserve">         write(USERS, r);</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wishlist</w:t>
      </w:r>
      <w:r>
        <w:rPr>
          <w:rFonts w:ascii="Courier New" w:eastAsia="Courier New" w:hAnsi="Courier New"/>
          <w:sz w:val="15"/>
        </w:rPr>
        <w:br/>
        <w:t xml:space="preserve">     public static synchronized boolean toggleWish(String user, int productId) {</w:t>
      </w:r>
      <w:r>
        <w:rPr>
          <w:rFonts w:ascii="Courier New" w:eastAsia="Courier New" w:hAnsi="Courier New"/>
          <w:sz w:val="15"/>
        </w:rPr>
        <w:br/>
        <w:t xml:space="preserve">         LinkedHashSet&lt;Integer&gt; s = wishSet(user);</w:t>
      </w:r>
      <w:r>
        <w:rPr>
          <w:rFonts w:ascii="Courier New" w:eastAsia="Courier New" w:hAnsi="Courier New"/>
          <w:sz w:val="15"/>
        </w:rPr>
        <w:br/>
        <w:t xml:space="preserve">         boolean now = !s.remove(productId);</w:t>
      </w:r>
      <w:r>
        <w:rPr>
          <w:rFonts w:ascii="Courier New" w:eastAsia="Courier New" w:hAnsi="Courier New"/>
          <w:sz w:val="15"/>
        </w:rPr>
        <w:br/>
        <w:t xml:space="preserve">         if (now) s.add(productId);</w:t>
      </w:r>
      <w:r>
        <w:rPr>
          <w:rFonts w:ascii="Courier New" w:eastAsia="Courier New" w:hAnsi="Courier New"/>
          <w:sz w:val="15"/>
        </w:rPr>
        <w:br/>
        <w:t xml:space="preserve">         ArrayList&lt;String&gt; r = new ArrayList&lt;String&gt;();</w:t>
      </w:r>
      <w:r>
        <w:rPr>
          <w:rFonts w:ascii="Courier New" w:eastAsia="Courier New" w:hAnsi="Courier New"/>
          <w:sz w:val="15"/>
        </w:rPr>
        <w:br/>
        <w:t xml:space="preserve">         for (Map.Entry&lt;String, LinkedHashSet&lt;Integer&gt;&gt; e : wishlist.entrySet()) for (int </w:t>
      </w:r>
      <w:r>
        <w:rPr>
          <w:rFonts w:ascii="Courier New" w:eastAsia="Courier New" w:hAnsi="Courier New"/>
          <w:sz w:val="15"/>
        </w:rPr>
        <w:lastRenderedPageBreak/>
        <w:t>id : e.getValue()) r.add(e.getKey() + "," + id);</w:t>
      </w:r>
      <w:r>
        <w:rPr>
          <w:rFonts w:ascii="Courier New" w:eastAsia="Courier New" w:hAnsi="Courier New"/>
          <w:sz w:val="15"/>
        </w:rPr>
        <w:br/>
        <w:t xml:space="preserve">         write(WISH, r);</w:t>
      </w:r>
      <w:r>
        <w:rPr>
          <w:rFonts w:ascii="Courier New" w:eastAsia="Courier New" w:hAnsi="Courier New"/>
          <w:sz w:val="15"/>
        </w:rPr>
        <w:br/>
        <w:t xml:space="preserve">         return now;</w:t>
      </w:r>
      <w:r>
        <w:rPr>
          <w:rFonts w:ascii="Courier New" w:eastAsia="Courier New" w:hAnsi="Courier New"/>
          <w:sz w:val="15"/>
        </w:rPr>
        <w:br/>
        <w:t xml:space="preserve">     }</w:t>
      </w:r>
      <w:r>
        <w:rPr>
          <w:rFonts w:ascii="Courier New" w:eastAsia="Courier New" w:hAnsi="Courier New"/>
          <w:sz w:val="15"/>
        </w:rPr>
        <w:br/>
        <w:t xml:space="preserve">     public static synchronized List&lt;Integer&gt; wishIds(String user) { return new ArrayList&lt;Integer&gt;(wishSet(user)); }</w:t>
      </w:r>
      <w:r>
        <w:rPr>
          <w:rFonts w:ascii="Courier New" w:eastAsia="Courier New" w:hAnsi="Courier New"/>
          <w:sz w:val="15"/>
        </w:rPr>
        <w:br/>
        <w:t xml:space="preserve"> </w:t>
      </w:r>
      <w:r>
        <w:rPr>
          <w:rFonts w:ascii="Courier New" w:eastAsia="Courier New" w:hAnsi="Courier New"/>
          <w:sz w:val="15"/>
        </w:rPr>
        <w:br/>
        <w:t xml:space="preserve">     // ------------------------------------------------------------------ cart</w:t>
      </w:r>
      <w:r>
        <w:rPr>
          <w:rFonts w:ascii="Courier New" w:eastAsia="Courier New" w:hAnsi="Courier New"/>
          <w:sz w:val="15"/>
        </w:rPr>
        <w:br/>
        <w:t xml:space="preserve">     /** @return list of {productId, seller, qty} */</w:t>
      </w:r>
      <w:r>
        <w:rPr>
          <w:rFonts w:ascii="Courier New" w:eastAsia="Courier New" w:hAnsi="Courier New"/>
          <w:sz w:val="15"/>
        </w:rPr>
        <w:br/>
        <w:t xml:space="preserve">     public static synchronized List&lt;Object[]&gt; cartItems(String user) {</w:t>
      </w:r>
      <w:r>
        <w:rPr>
          <w:rFonts w:ascii="Courier New" w:eastAsia="Courier New" w:hAnsi="Courier New"/>
          <w:sz w:val="15"/>
        </w:rPr>
        <w:br/>
        <w:t xml:space="preserve">         ArrayList&lt;Object[]&gt; out = new ArrayList&lt;Object[]&gt;();</w:t>
      </w:r>
      <w:r>
        <w:rPr>
          <w:rFonts w:ascii="Courier New" w:eastAsia="Courier New" w:hAnsi="Courier New"/>
          <w:sz w:val="15"/>
        </w:rPr>
        <w:br/>
        <w:t xml:space="preserve">         for (Map.Entry&lt;String, Integer&gt; e : cartMap(user).entrySet()) {</w:t>
      </w:r>
      <w:r>
        <w:rPr>
          <w:rFonts w:ascii="Courier New" w:eastAsia="Courier New" w:hAnsi="Courier New"/>
          <w:sz w:val="15"/>
        </w:rPr>
        <w:br/>
        <w:t xml:space="preserve">             int bar = e.getKey().indexOf('|');</w:t>
      </w:r>
      <w:r>
        <w:rPr>
          <w:rFonts w:ascii="Courier New" w:eastAsia="Courier New" w:hAnsi="Courier New"/>
          <w:sz w:val="15"/>
        </w:rPr>
        <w:br/>
        <w:t xml:space="preserve">             out.add(new Object[]{Integer.parseInt(e.getKey().substring(0, bar)), e.getKey().substring(bar + 1), e.getValue()});</w:t>
      </w:r>
      <w:r>
        <w:rPr>
          <w:rFonts w:ascii="Courier New" w:eastAsia="Courier New" w:hAnsi="Courier New"/>
          <w:sz w:val="15"/>
        </w:rPr>
        <w:br/>
        <w:t xml:space="preserve">         }</w:t>
      </w:r>
      <w:r>
        <w:rPr>
          <w:rFonts w:ascii="Courier New" w:eastAsia="Courier New" w:hAnsi="Courier New"/>
          <w:sz w:val="15"/>
        </w:rPr>
        <w:br/>
        <w:t xml:space="preserve">         return out;</w:t>
      </w:r>
      <w:r>
        <w:rPr>
          <w:rFonts w:ascii="Courier New" w:eastAsia="Courier New" w:hAnsi="Courier New"/>
          <w:sz w:val="15"/>
        </w:rPr>
        <w:br/>
        <w:t xml:space="preserve">     }</w:t>
      </w:r>
      <w:r>
        <w:rPr>
          <w:rFonts w:ascii="Courier New" w:eastAsia="Courier New" w:hAnsi="Courier New"/>
          <w:sz w:val="15"/>
        </w:rPr>
        <w:br/>
        <w:t xml:space="preserve">     public static synchronized void setCartQty(String user, int productId, String seller, int qty) {</w:t>
      </w:r>
      <w:r>
        <w:rPr>
          <w:rFonts w:ascii="Courier New" w:eastAsia="Courier New" w:hAnsi="Courier New"/>
          <w:sz w:val="15"/>
        </w:rPr>
        <w:br/>
        <w:t xml:space="preserve">         LinkedHashMap&lt;String, Integer&gt; c = cartMap(user);</w:t>
      </w:r>
      <w:r>
        <w:rPr>
          <w:rFonts w:ascii="Courier New" w:eastAsia="Courier New" w:hAnsi="Courier New"/>
          <w:sz w:val="15"/>
        </w:rPr>
        <w:br/>
        <w:t xml:space="preserve">         String key = productId + "|" + seller;</w:t>
      </w:r>
      <w:r>
        <w:rPr>
          <w:rFonts w:ascii="Courier New" w:eastAsia="Courier New" w:hAnsi="Courier New"/>
          <w:sz w:val="15"/>
        </w:rPr>
        <w:br/>
        <w:t xml:space="preserve">         if (qty &lt;= 0) c.remove(key); else c.put(key, qty);</w:t>
      </w:r>
      <w:r>
        <w:rPr>
          <w:rFonts w:ascii="Courier New" w:eastAsia="Courier New" w:hAnsi="Courier New"/>
          <w:sz w:val="15"/>
        </w:rPr>
        <w:br/>
        <w:t xml:space="preserve">         saveCarts();</w:t>
      </w:r>
      <w:r>
        <w:rPr>
          <w:rFonts w:ascii="Courier New" w:eastAsia="Courier New" w:hAnsi="Courier New"/>
          <w:sz w:val="15"/>
        </w:rPr>
        <w:br/>
        <w:t xml:space="preserve">     }</w:t>
      </w:r>
      <w:r>
        <w:rPr>
          <w:rFonts w:ascii="Courier New" w:eastAsia="Courier New" w:hAnsi="Courier New"/>
          <w:sz w:val="15"/>
        </w:rPr>
        <w:br/>
        <w:t xml:space="preserve">     public static synchronized int cartQty(String user, int productId, String seller) {</w:t>
      </w:r>
      <w:r>
        <w:rPr>
          <w:rFonts w:ascii="Courier New" w:eastAsia="Courier New" w:hAnsi="Courier New"/>
          <w:sz w:val="15"/>
        </w:rPr>
        <w:br/>
        <w:t xml:space="preserve">         Integer q = cartMap(user).get(productId + "|" + seller); return q == null ? 0 : q;</w:t>
      </w:r>
      <w:r>
        <w:rPr>
          <w:rFonts w:ascii="Courier New" w:eastAsia="Courier New" w:hAnsi="Courier New"/>
          <w:sz w:val="15"/>
        </w:rPr>
        <w:br/>
        <w:t xml:space="preserve">     }</w:t>
      </w:r>
      <w:r>
        <w:rPr>
          <w:rFonts w:ascii="Courier New" w:eastAsia="Courier New" w:hAnsi="Courier New"/>
          <w:sz w:val="15"/>
        </w:rPr>
        <w:br/>
        <w:t xml:space="preserve">     public static synchronized void clearCart(String user) { cartMap(user).clear(); saveCarts(); }</w:t>
      </w:r>
      <w:r>
        <w:rPr>
          <w:rFonts w:ascii="Courier New" w:eastAsia="Courier New" w:hAnsi="Courier New"/>
          <w:sz w:val="15"/>
        </w:rPr>
        <w:br/>
        <w:t xml:space="preserve">     public static synchronized int cartCount(String user) { int n = 0; for (int q : cartMap(user).values()) n += q; return n; }</w:t>
      </w:r>
      <w:r>
        <w:rPr>
          <w:rFonts w:ascii="Courier New" w:eastAsia="Courier New" w:hAnsi="Courier New"/>
          <w:sz w:val="15"/>
        </w:rPr>
        <w:br/>
        <w:t xml:space="preserve">     private static void saveCarts() {</w:t>
      </w:r>
      <w:r>
        <w:rPr>
          <w:rFonts w:ascii="Courier New" w:eastAsia="Courier New" w:hAnsi="Courier New"/>
          <w:sz w:val="15"/>
        </w:rPr>
        <w:br/>
        <w:t xml:space="preserve">         ArrayList&lt;String&gt; r = new ArrayList&lt;String&gt;();</w:t>
      </w:r>
      <w:r>
        <w:rPr>
          <w:rFonts w:ascii="Courier New" w:eastAsia="Courier New" w:hAnsi="Courier New"/>
          <w:sz w:val="15"/>
        </w:rPr>
        <w:br/>
        <w:t xml:space="preserve">         for (Map.Entry&lt;String, LinkedHashMap&lt;String, Integer&gt;&gt; e : carts.entrySet())</w:t>
      </w:r>
      <w:r>
        <w:rPr>
          <w:rFonts w:ascii="Courier New" w:eastAsia="Courier New" w:hAnsi="Courier New"/>
          <w:sz w:val="15"/>
        </w:rPr>
        <w:br/>
        <w:t xml:space="preserve">             for (Map.Entry&lt;String, Integer&gt; c : e.getValue().entrySet()) {</w:t>
      </w:r>
      <w:r>
        <w:rPr>
          <w:rFonts w:ascii="Courier New" w:eastAsia="Courier New" w:hAnsi="Courier New"/>
          <w:sz w:val="15"/>
        </w:rPr>
        <w:br/>
        <w:t xml:space="preserve">                 int bar = c.getKey().indexOf('|');</w:t>
      </w:r>
      <w:r>
        <w:rPr>
          <w:rFonts w:ascii="Courier New" w:eastAsia="Courier New" w:hAnsi="Courier New"/>
          <w:sz w:val="15"/>
        </w:rPr>
        <w:br/>
        <w:t xml:space="preserve">                 r.add(e.getKey() + "," + c.getKey().substring(0, bar) + "," + c.getKey().substring(bar + 1) + "," + c.getValue());</w:t>
      </w:r>
      <w:r>
        <w:rPr>
          <w:rFonts w:ascii="Courier New" w:eastAsia="Courier New" w:hAnsi="Courier New"/>
          <w:sz w:val="15"/>
        </w:rPr>
        <w:br/>
        <w:t xml:space="preserve">             }</w:t>
      </w:r>
      <w:r>
        <w:rPr>
          <w:rFonts w:ascii="Courier New" w:eastAsia="Courier New" w:hAnsi="Courier New"/>
          <w:sz w:val="15"/>
        </w:rPr>
        <w:br/>
        <w:t xml:space="preserve">         write(CART, r);</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orders</w:t>
      </w:r>
      <w:r>
        <w:rPr>
          <w:rFonts w:ascii="Courier New" w:eastAsia="Courier New" w:hAnsi="Courier New"/>
          <w:sz w:val="15"/>
        </w:rPr>
        <w:br/>
        <w:t xml:space="preserve">     public static synchronized Order addOrder(Order o) {</w:t>
      </w:r>
      <w:r>
        <w:rPr>
          <w:rFonts w:ascii="Courier New" w:eastAsia="Courier New" w:hAnsi="Courier New"/>
          <w:sz w:val="15"/>
        </w:rPr>
        <w:br/>
        <w:t xml:space="preserve">         o.id = "ORD" + (100000 + orders.size() + 1);</w:t>
      </w:r>
      <w:r>
        <w:rPr>
          <w:rFonts w:ascii="Courier New" w:eastAsia="Courier New" w:hAnsi="Courier New"/>
          <w:sz w:val="15"/>
        </w:rPr>
        <w:br/>
        <w:t xml:space="preserve">         orders.add(o);</w:t>
      </w:r>
      <w:r>
        <w:rPr>
          <w:rFonts w:ascii="Courier New" w:eastAsia="Courier New" w:hAnsi="Courier New"/>
          <w:sz w:val="15"/>
        </w:rPr>
        <w:br/>
        <w:t xml:space="preserve">         ArrayList&lt;String&gt; r = new ArrayList&lt;String&gt;();</w:t>
      </w:r>
      <w:r>
        <w:rPr>
          <w:rFonts w:ascii="Courier New" w:eastAsia="Courier New" w:hAnsi="Courier New"/>
          <w:sz w:val="15"/>
        </w:rPr>
        <w:br/>
        <w:t xml:space="preserve">         for (Order x : orders) {</w:t>
      </w:r>
      <w:r>
        <w:rPr>
          <w:rFonts w:ascii="Courier New" w:eastAsia="Courier New" w:hAnsi="Courier New"/>
          <w:sz w:val="15"/>
        </w:rPr>
        <w:br/>
        <w:t xml:space="preserve">             StringBuilder it = new StringBuilder();</w:t>
      </w:r>
      <w:r>
        <w:rPr>
          <w:rFonts w:ascii="Courier New" w:eastAsia="Courier New" w:hAnsi="Courier New"/>
          <w:sz w:val="15"/>
        </w:rPr>
        <w:br/>
        <w:t xml:space="preserve">             for (OrderItem i : x.items) { if (it.length() &gt; 0) it.append(';'); </w:t>
      </w:r>
      <w:r>
        <w:rPr>
          <w:rFonts w:ascii="Courier New" w:eastAsia="Courier New" w:hAnsi="Courier New"/>
          <w:sz w:val="15"/>
        </w:rPr>
        <w:lastRenderedPageBreak/>
        <w:t>it.append(i.productId + ":" + i.seller + ":" + i.qty + ":" + i.unitPrice); }</w:t>
      </w:r>
      <w:r>
        <w:rPr>
          <w:rFonts w:ascii="Courier New" w:eastAsia="Courier New" w:hAnsi="Courier New"/>
          <w:sz w:val="15"/>
        </w:rPr>
        <w:br/>
        <w:t xml:space="preserve">             r.add(x.id + "|" + x.user + "|" + x.time + "|" + x.name + "|" + x.phone + "|" + x.address + "|" + x.method + "|" + x.payRef + "|" + x.status + "|" + x.delivery + "|" + it);</w:t>
      </w:r>
      <w:r>
        <w:rPr>
          <w:rFonts w:ascii="Courier New" w:eastAsia="Courier New" w:hAnsi="Courier New"/>
          <w:sz w:val="15"/>
        </w:rPr>
        <w:br/>
        <w:t xml:space="preserve">         }</w:t>
      </w:r>
      <w:r>
        <w:rPr>
          <w:rFonts w:ascii="Courier New" w:eastAsia="Courier New" w:hAnsi="Courier New"/>
          <w:sz w:val="15"/>
        </w:rPr>
        <w:br/>
        <w:t xml:space="preserve">         write(ORDERS, r);</w:t>
      </w:r>
      <w:r>
        <w:rPr>
          <w:rFonts w:ascii="Courier New" w:eastAsia="Courier New" w:hAnsi="Courier New"/>
          <w:sz w:val="15"/>
        </w:rPr>
        <w:br/>
        <w:t xml:space="preserve">         return o;</w:t>
      </w:r>
      <w:r>
        <w:rPr>
          <w:rFonts w:ascii="Courier New" w:eastAsia="Courier New" w:hAnsi="Courier New"/>
          <w:sz w:val="15"/>
        </w:rPr>
        <w:br/>
        <w:t xml:space="preserve">     }</w:t>
      </w:r>
      <w:r>
        <w:rPr>
          <w:rFonts w:ascii="Courier New" w:eastAsia="Courier New" w:hAnsi="Courier New"/>
          <w:sz w:val="15"/>
        </w:rPr>
        <w:br/>
        <w:t xml:space="preserve">     /** Newest first. */</w:t>
      </w:r>
      <w:r>
        <w:rPr>
          <w:rFonts w:ascii="Courier New" w:eastAsia="Courier New" w:hAnsi="Courier New"/>
          <w:sz w:val="15"/>
        </w:rPr>
        <w:br/>
        <w:t xml:space="preserve">     public static synchronized List&lt;Order&gt; ordersOf(String user) {</w:t>
      </w:r>
      <w:r>
        <w:rPr>
          <w:rFonts w:ascii="Courier New" w:eastAsia="Courier New" w:hAnsi="Courier New"/>
          <w:sz w:val="15"/>
        </w:rPr>
        <w:br/>
        <w:t xml:space="preserve">         ArrayList&lt;Order&gt; out = new ArrayList&lt;Order&gt;();</w:t>
      </w:r>
      <w:r>
        <w:rPr>
          <w:rFonts w:ascii="Courier New" w:eastAsia="Courier New" w:hAnsi="Courier New"/>
          <w:sz w:val="15"/>
        </w:rPr>
        <w:br/>
        <w:t xml:space="preserve">         for (int i = orders.size() - 1; i &gt;= 0; i--) if (orders.get(i).user.equals(user)) out.add(orders.get(i));</w:t>
      </w:r>
      <w:r>
        <w:rPr>
          <w:rFonts w:ascii="Courier New" w:eastAsia="Courier New" w:hAnsi="Courier New"/>
          <w:sz w:val="15"/>
        </w:rPr>
        <w:br/>
        <w:t xml:space="preserve">         return out;</w:t>
      </w:r>
      <w:r>
        <w:rPr>
          <w:rFonts w:ascii="Courier New" w:eastAsia="Courier New" w:hAnsi="Courier New"/>
          <w:sz w:val="15"/>
        </w:rPr>
        <w:br/>
        <w:t xml:space="preserve">     }</w:t>
      </w:r>
      <w:r>
        <w:rPr>
          <w:rFonts w:ascii="Courier New" w:eastAsia="Courier New" w:hAnsi="Courier New"/>
          <w:sz w:val="15"/>
        </w:rPr>
        <w:br/>
        <w:t xml:space="preserve">     public static String newPayRef() { return "TXN" + (100000000L + (long) (rng.nextDouble() * 899999999L)); }</w:t>
      </w:r>
      <w:r>
        <w:rPr>
          <w:rFonts w:ascii="Courier New" w:eastAsia="Courier New" w:hAnsi="Courier New"/>
          <w:sz w:val="15"/>
        </w:rPr>
        <w:br/>
        <w:t xml:space="preserve"> }</w:t>
      </w:r>
    </w:p>
    <w:p w14:paraId="2246B662" w14:textId="77777777" w:rsidR="006C2C4F" w:rsidRDefault="00000000">
      <w:pPr>
        <w:jc w:val="center"/>
      </w:pPr>
      <w:r>
        <w:rPr>
          <w:sz w:val="20"/>
        </w:rPr>
        <w:t>Listing 4.10.12: Source code from Store.java used in the implementation.</w:t>
      </w:r>
    </w:p>
    <w:p w14:paraId="0DCFA545" w14:textId="77777777" w:rsidR="006C2C4F" w:rsidRDefault="00000000">
      <w:pPr>
        <w:pStyle w:val="Heading2"/>
      </w:pPr>
      <w:r>
        <w:br w:type="page"/>
      </w:r>
      <w:r>
        <w:lastRenderedPageBreak/>
        <w:t>Code Listing: Server.java</w:t>
      </w:r>
    </w:p>
    <w:p w14:paraId="72040F78" w14:textId="77777777" w:rsidR="006C2C4F" w:rsidRDefault="00000000">
      <w:r>
        <w:rPr>
          <w:rFonts w:ascii="Courier New" w:eastAsia="Courier New" w:hAnsi="Courier New"/>
          <w:sz w:val="15"/>
        </w:rPr>
        <w:t xml:space="preserve"> import com.sun.net.httpserver.*;</w:t>
      </w:r>
      <w:r>
        <w:rPr>
          <w:rFonts w:ascii="Courier New" w:eastAsia="Courier New" w:hAnsi="Courier New"/>
          <w:sz w:val="15"/>
        </w:rPr>
        <w:br/>
        <w:t xml:space="preserve"> import java.io.*;</w:t>
      </w:r>
      <w:r>
        <w:rPr>
          <w:rFonts w:ascii="Courier New" w:eastAsia="Courier New" w:hAnsi="Courier New"/>
          <w:sz w:val="15"/>
        </w:rPr>
        <w:br/>
        <w:t xml:space="preserve"> import java.net.*;</w:t>
      </w:r>
      <w:r>
        <w:rPr>
          <w:rFonts w:ascii="Courier New" w:eastAsia="Courier New" w:hAnsi="Courier New"/>
          <w:sz w:val="15"/>
        </w:rPr>
        <w:br/>
        <w:t xml:space="preserve"> import java.nio.charset.StandardCharsets;</w:t>
      </w:r>
      <w:r>
        <w:rPr>
          <w:rFonts w:ascii="Courier New" w:eastAsia="Courier New" w:hAnsi="Courier New"/>
          <w:sz w:val="15"/>
        </w:rPr>
        <w:br/>
        <w:t xml:space="preserve"> import java.nio.file.Files;</w:t>
      </w:r>
      <w:r>
        <w:rPr>
          <w:rFonts w:ascii="Courier New" w:eastAsia="Courier New" w:hAnsi="Courier New"/>
          <w:sz w:val="15"/>
        </w:rPr>
        <w:br/>
        <w:t xml:space="preserve"> import java.util.*;</w:t>
      </w:r>
      <w:r>
        <w:rPr>
          <w:rFonts w:ascii="Courier New" w:eastAsia="Courier New" w:hAnsi="Courier New"/>
          <w:sz w:val="15"/>
        </w:rPr>
        <w:br/>
        <w:t xml:space="preserve"> import java.util.concurrent.Executors;</w:t>
      </w:r>
      <w:r>
        <w:rPr>
          <w:rFonts w:ascii="Courier New" w:eastAsia="Courier New" w:hAnsi="Courier New"/>
          <w:sz w:val="15"/>
        </w:rPr>
        <w:br/>
        <w:t xml:space="preserve"> </w:t>
      </w:r>
      <w:r>
        <w:rPr>
          <w:rFonts w:ascii="Courier New" w:eastAsia="Courier New" w:hAnsi="Courier New"/>
          <w:sz w:val="15"/>
        </w:rPr>
        <w:br/>
        <w:t xml:space="preserve"> public class Server {</w:t>
      </w:r>
      <w:r>
        <w:rPr>
          <w:rFonts w:ascii="Courier New" w:eastAsia="Courier New" w:hAnsi="Courier New"/>
          <w:sz w:val="15"/>
        </w:rPr>
        <w:br/>
        <w:t xml:space="preserve">     static Product[] products;</w:t>
      </w:r>
      <w:r>
        <w:rPr>
          <w:rFonts w:ascii="Courier New" w:eastAsia="Courier New" w:hAnsi="Courier New"/>
          <w:sz w:val="15"/>
        </w:rPr>
        <w:br/>
        <w:t xml:space="preserve">     static final Map&lt;Integer, Product&gt; byId = new HashMap&lt;Integer, Product&gt;();</w:t>
      </w:r>
      <w:r>
        <w:rPr>
          <w:rFonts w:ascii="Courier New" w:eastAsia="Courier New" w:hAnsi="Courier New"/>
          <w:sz w:val="15"/>
        </w:rPr>
        <w:br/>
        <w:t xml:space="preserve">     static String[] hay;                                   // lower-case "name category brand keywords" per product</w:t>
      </w:r>
      <w:r>
        <w:rPr>
          <w:rFonts w:ascii="Courier New" w:eastAsia="Courier New" w:hAnsi="Courier New"/>
          <w:sz w:val="15"/>
        </w:rPr>
        <w:br/>
        <w:t xml:space="preserve">     static final ArrayList&lt;String&gt; vocab = new ArrayList&lt;String&gt;(); // known words, used for typo correction</w:t>
      </w:r>
      <w:r>
        <w:rPr>
          <w:rFonts w:ascii="Courier New" w:eastAsia="Courier New" w:hAnsi="Courier New"/>
          <w:sz w:val="15"/>
        </w:rPr>
        <w:br/>
        <w:t xml:space="preserve">     static final Map&lt;String, String&gt; realImages = new HashMap&lt;String, String&gt;(); // "product_0001" -&gt; "product_0001.jpg"</w:t>
      </w:r>
      <w:r>
        <w:rPr>
          <w:rFonts w:ascii="Courier New" w:eastAsia="Courier New" w:hAnsi="Courier New"/>
          <w:sz w:val="15"/>
        </w:rPr>
        <w:br/>
        <w:t xml:space="preserve">     static final int PAGE = 24;</w:t>
      </w:r>
      <w:r>
        <w:rPr>
          <w:rFonts w:ascii="Courier New" w:eastAsia="Courier New" w:hAnsi="Courier New"/>
          <w:sz w:val="15"/>
        </w:rPr>
        <w:br/>
        <w:t xml:space="preserve"> </w:t>
      </w:r>
      <w:r>
        <w:rPr>
          <w:rFonts w:ascii="Courier New" w:eastAsia="Courier New" w:hAnsi="Courier New"/>
          <w:sz w:val="15"/>
        </w:rPr>
        <w:br/>
        <w:t xml:space="preserve">     static class ApiException extends RuntimeException {</w:t>
      </w:r>
      <w:r>
        <w:rPr>
          <w:rFonts w:ascii="Courier New" w:eastAsia="Courier New" w:hAnsi="Courier New"/>
          <w:sz w:val="15"/>
        </w:rPr>
        <w:br/>
        <w:t xml:space="preserve">         int code;</w:t>
      </w:r>
      <w:r>
        <w:rPr>
          <w:rFonts w:ascii="Courier New" w:eastAsia="Courier New" w:hAnsi="Courier New"/>
          <w:sz w:val="15"/>
        </w:rPr>
        <w:br/>
        <w:t xml:space="preserve">         ApiException(int code, String msg) { super(msg); this.code = code;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start-up</w:t>
      </w:r>
      <w:r>
        <w:rPr>
          <w:rFonts w:ascii="Courier New" w:eastAsia="Courier New" w:hAnsi="Courier New"/>
          <w:sz w:val="15"/>
        </w:rPr>
        <w:br/>
        <w:t xml:space="preserve">     public static void start(Product[] p) throws Exception {</w:t>
      </w:r>
      <w:r>
        <w:rPr>
          <w:rFonts w:ascii="Courier New" w:eastAsia="Courier New" w:hAnsi="Courier New"/>
          <w:sz w:val="15"/>
        </w:rPr>
        <w:br/>
        <w:t xml:space="preserve">         products = p;</w:t>
      </w:r>
      <w:r>
        <w:rPr>
          <w:rFonts w:ascii="Courier New" w:eastAsia="Courier New" w:hAnsi="Courier New"/>
          <w:sz w:val="15"/>
        </w:rPr>
        <w:br/>
        <w:t xml:space="preserve">         hay = new String[p.length];</w:t>
      </w:r>
      <w:r>
        <w:rPr>
          <w:rFonts w:ascii="Courier New" w:eastAsia="Courier New" w:hAnsi="Courier New"/>
          <w:sz w:val="15"/>
        </w:rPr>
        <w:br/>
        <w:t xml:space="preserve">         TreeSet&lt;String&gt; words = new TreeSet&lt;String&gt;();</w:t>
      </w:r>
      <w:r>
        <w:rPr>
          <w:rFonts w:ascii="Courier New" w:eastAsia="Courier New" w:hAnsi="Courier New"/>
          <w:sz w:val="15"/>
        </w:rPr>
        <w:br/>
        <w:t xml:space="preserve">         for (int i = 0; i &lt; p.length; i++) {</w:t>
      </w:r>
      <w:r>
        <w:rPr>
          <w:rFonts w:ascii="Courier New" w:eastAsia="Courier New" w:hAnsi="Courier New"/>
          <w:sz w:val="15"/>
        </w:rPr>
        <w:br/>
        <w:t xml:space="preserve">             byId.put(p[i].id, p[i]);</w:t>
      </w:r>
      <w:r>
        <w:rPr>
          <w:rFonts w:ascii="Courier New" w:eastAsia="Courier New" w:hAnsi="Courier New"/>
          <w:sz w:val="15"/>
        </w:rPr>
        <w:br/>
        <w:t xml:space="preserve">             hay[i] = (p[i].name + " " + p[i].category + " " + p[i].brand + " " + p[i].keywords).toLowerCase();</w:t>
      </w:r>
      <w:r>
        <w:rPr>
          <w:rFonts w:ascii="Courier New" w:eastAsia="Courier New" w:hAnsi="Courier New"/>
          <w:sz w:val="15"/>
        </w:rPr>
        <w:br/>
        <w:t xml:space="preserve">             for (String w : hay[i].split("[^a-z0-9]+")) if (w.length() &gt;= 3 &amp;&amp; !w.matches("\\d+")) words.add(w);</w:t>
      </w:r>
      <w:r>
        <w:rPr>
          <w:rFonts w:ascii="Courier New" w:eastAsia="Courier New" w:hAnsi="Courier New"/>
          <w:sz w:val="15"/>
        </w:rPr>
        <w:br/>
        <w:t xml:space="preserve">         }</w:t>
      </w:r>
      <w:r>
        <w:rPr>
          <w:rFonts w:ascii="Courier New" w:eastAsia="Courier New" w:hAnsi="Courier New"/>
          <w:sz w:val="15"/>
        </w:rPr>
        <w:br/>
        <w:t xml:space="preserve">         vocab.addAll(words);</w:t>
      </w:r>
      <w:r>
        <w:rPr>
          <w:rFonts w:ascii="Courier New" w:eastAsia="Courier New" w:hAnsi="Courier New"/>
          <w:sz w:val="15"/>
        </w:rPr>
        <w:br/>
        <w:t xml:space="preserve">         scanRealImages();</w:t>
      </w:r>
      <w:r>
        <w:rPr>
          <w:rFonts w:ascii="Courier New" w:eastAsia="Courier New" w:hAnsi="Courier New"/>
          <w:sz w:val="15"/>
        </w:rPr>
        <w:br/>
        <w:t xml:space="preserve"> </w:t>
      </w:r>
      <w:r>
        <w:rPr>
          <w:rFonts w:ascii="Courier New" w:eastAsia="Courier New" w:hAnsi="Courier New"/>
          <w:sz w:val="15"/>
        </w:rPr>
        <w:br/>
        <w:t xml:space="preserve">         HttpServer server = HttpServer.create(new InetSocketAddress(8080), 0);</w:t>
      </w:r>
      <w:r>
        <w:rPr>
          <w:rFonts w:ascii="Courier New" w:eastAsia="Courier New" w:hAnsi="Courier New"/>
          <w:sz w:val="15"/>
        </w:rPr>
        <w:br/>
        <w:t xml:space="preserve">         server.createContext("/", Server::staticFile);</w:t>
      </w:r>
      <w:r>
        <w:rPr>
          <w:rFonts w:ascii="Courier New" w:eastAsia="Courier New" w:hAnsi="Courier New"/>
          <w:sz w:val="15"/>
        </w:rPr>
        <w:br/>
        <w:t xml:space="preserve">         server.createContext("/api/", Server::api);</w:t>
      </w:r>
      <w:r>
        <w:rPr>
          <w:rFonts w:ascii="Courier New" w:eastAsia="Courier New" w:hAnsi="Courier New"/>
          <w:sz w:val="15"/>
        </w:rPr>
        <w:br/>
        <w:t xml:space="preserve">         server.setExecutor(Executors.newFixedThreadPool(8));</w:t>
      </w:r>
      <w:r>
        <w:rPr>
          <w:rFonts w:ascii="Courier New" w:eastAsia="Courier New" w:hAnsi="Courier New"/>
          <w:sz w:val="15"/>
        </w:rPr>
        <w:br/>
        <w:t xml:space="preserve">         server.start();</w:t>
      </w:r>
      <w:r>
        <w:rPr>
          <w:rFonts w:ascii="Courier New" w:eastAsia="Courier New" w:hAnsi="Courier New"/>
          <w:sz w:val="15"/>
        </w:rPr>
        <w:br/>
        <w:t xml:space="preserve">         System.out.println("==============================================");</w:t>
      </w:r>
      <w:r>
        <w:rPr>
          <w:rFonts w:ascii="Courier New" w:eastAsia="Courier New" w:hAnsi="Courier New"/>
          <w:sz w:val="15"/>
        </w:rPr>
        <w:br/>
        <w:t xml:space="preserve">         System.out.println(" Product Search &amp; Recommendation System");</w:t>
      </w:r>
      <w:r>
        <w:rPr>
          <w:rFonts w:ascii="Courier New" w:eastAsia="Courier New" w:hAnsi="Courier New"/>
          <w:sz w:val="15"/>
        </w:rPr>
        <w:br/>
        <w:t xml:space="preserve">         System.out.println(" Frontend: http://localhost:8080");</w:t>
      </w:r>
      <w:r>
        <w:rPr>
          <w:rFonts w:ascii="Courier New" w:eastAsia="Courier New" w:hAnsi="Courier New"/>
          <w:sz w:val="15"/>
        </w:rPr>
        <w:br/>
        <w:t xml:space="preserve">         System.out.println(" Products loaded: " + products.length + " | seller offers: " + </w:t>
      </w:r>
      <w:r>
        <w:rPr>
          <w:rFonts w:ascii="Courier New" w:eastAsia="Courier New" w:hAnsi="Courier New"/>
          <w:sz w:val="15"/>
        </w:rPr>
        <w:lastRenderedPageBreak/>
        <w:t>countOffers());</w:t>
      </w:r>
      <w:r>
        <w:rPr>
          <w:rFonts w:ascii="Courier New" w:eastAsia="Courier New" w:hAnsi="Courier New"/>
          <w:sz w:val="15"/>
        </w:rPr>
        <w:br/>
        <w:t xml:space="preserve">         System.out.println(" Real photos found in images/real: " + realImages.size());</w:t>
      </w:r>
      <w:r>
        <w:rPr>
          <w:rFonts w:ascii="Courier New" w:eastAsia="Courier New" w:hAnsi="Courier New"/>
          <w:sz w:val="15"/>
        </w:rPr>
        <w:br/>
        <w:t xml:space="preserve">         System.out.println(" DSA: KMP + Edit Distance DP + Randomized QuickSort + Heap (Top-K) + HashMap");</w:t>
      </w:r>
      <w:r>
        <w:rPr>
          <w:rFonts w:ascii="Courier New" w:eastAsia="Courier New" w:hAnsi="Courier New"/>
          <w:sz w:val="15"/>
        </w:rPr>
        <w:br/>
        <w:t xml:space="preserve">         System.out.println("==============================================");</w:t>
      </w:r>
      <w:r>
        <w:rPr>
          <w:rFonts w:ascii="Courier New" w:eastAsia="Courier New" w:hAnsi="Courier New"/>
          <w:sz w:val="15"/>
        </w:rPr>
        <w:br/>
        <w:t xml:space="preserve">     }</w:t>
      </w:r>
      <w:r>
        <w:rPr>
          <w:rFonts w:ascii="Courier New" w:eastAsia="Courier New" w:hAnsi="Courier New"/>
          <w:sz w:val="15"/>
        </w:rPr>
        <w:br/>
        <w:t xml:space="preserve">     static int countOffers() { int n = 0; for (Product x : products) n += OfferStore.offers(x.id).length; return n; }</w:t>
      </w:r>
      <w:r>
        <w:rPr>
          <w:rFonts w:ascii="Courier New" w:eastAsia="Courier New" w:hAnsi="Courier New"/>
          <w:sz w:val="15"/>
        </w:rPr>
        <w:br/>
        <w:t xml:space="preserve"> </w:t>
      </w:r>
      <w:r>
        <w:rPr>
          <w:rFonts w:ascii="Courier New" w:eastAsia="Courier New" w:hAnsi="Courier New"/>
          <w:sz w:val="15"/>
        </w:rPr>
        <w:br/>
        <w:t xml:space="preserve">     static void scanRealImages() {</w:t>
      </w:r>
      <w:r>
        <w:rPr>
          <w:rFonts w:ascii="Courier New" w:eastAsia="Courier New" w:hAnsi="Courier New"/>
          <w:sz w:val="15"/>
        </w:rPr>
        <w:br/>
        <w:t xml:space="preserve">         String[] names = new File("images/real").list();</w:t>
      </w:r>
      <w:r>
        <w:rPr>
          <w:rFonts w:ascii="Courier New" w:eastAsia="Courier New" w:hAnsi="Courier New"/>
          <w:sz w:val="15"/>
        </w:rPr>
        <w:br/>
        <w:t xml:space="preserve">         if (names == null) return;</w:t>
      </w:r>
      <w:r>
        <w:rPr>
          <w:rFonts w:ascii="Courier New" w:eastAsia="Courier New" w:hAnsi="Courier New"/>
          <w:sz w:val="15"/>
        </w:rPr>
        <w:br/>
        <w:t xml:space="preserve">         for (String n : names) {</w:t>
      </w:r>
      <w:r>
        <w:rPr>
          <w:rFonts w:ascii="Courier New" w:eastAsia="Courier New" w:hAnsi="Courier New"/>
          <w:sz w:val="15"/>
        </w:rPr>
        <w:br/>
        <w:t xml:space="preserve">             int dot = n.lastIndexOf('.');</w:t>
      </w:r>
      <w:r>
        <w:rPr>
          <w:rFonts w:ascii="Courier New" w:eastAsia="Courier New" w:hAnsi="Courier New"/>
          <w:sz w:val="15"/>
        </w:rPr>
        <w:br/>
        <w:t xml:space="preserve">             if (dot &lt; 0) continue;</w:t>
      </w:r>
      <w:r>
        <w:rPr>
          <w:rFonts w:ascii="Courier New" w:eastAsia="Courier New" w:hAnsi="Courier New"/>
          <w:sz w:val="15"/>
        </w:rPr>
        <w:br/>
        <w:t xml:space="preserve">             String ext = n.substring(dot + 1).toLowerCase();</w:t>
      </w:r>
      <w:r>
        <w:rPr>
          <w:rFonts w:ascii="Courier New" w:eastAsia="Courier New" w:hAnsi="Courier New"/>
          <w:sz w:val="15"/>
        </w:rPr>
        <w:br/>
        <w:t xml:space="preserve">             if (ext.equals("jpg") || ext.equals("jpeg") || ext.equals("png") || ext.equals("webp"))</w:t>
      </w:r>
      <w:r>
        <w:rPr>
          <w:rFonts w:ascii="Courier New" w:eastAsia="Courier New" w:hAnsi="Courier New"/>
          <w:sz w:val="15"/>
        </w:rPr>
        <w:br/>
        <w:t xml:space="preserve">                 realImages.put(n.substring(0, dot).toLowerCase(), n);</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static String imageUrl(Product p) {</w:t>
      </w:r>
      <w:r>
        <w:rPr>
          <w:rFonts w:ascii="Courier New" w:eastAsia="Courier New" w:hAnsi="Courier New"/>
          <w:sz w:val="15"/>
        </w:rPr>
        <w:br/>
        <w:t xml:space="preserve">         String base = p.image.substring(0, p.image.lastIndexOf('.')).toLowerCase();</w:t>
      </w:r>
      <w:r>
        <w:rPr>
          <w:rFonts w:ascii="Courier New" w:eastAsia="Courier New" w:hAnsi="Courier New"/>
          <w:sz w:val="15"/>
        </w:rPr>
        <w:br/>
        <w:t xml:space="preserve">         String real = realImages.get(base);</w:t>
      </w:r>
      <w:r>
        <w:rPr>
          <w:rFonts w:ascii="Courier New" w:eastAsia="Courier New" w:hAnsi="Courier New"/>
          <w:sz w:val="15"/>
        </w:rPr>
        <w:br/>
        <w:t xml:space="preserve">         return real != null ? "/images/real/" + real : "/images/" + p.image;</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small helpers</w:t>
      </w:r>
      <w:r>
        <w:rPr>
          <w:rFonts w:ascii="Courier New" w:eastAsia="Courier New" w:hAnsi="Courier New"/>
          <w:sz w:val="15"/>
        </w:rPr>
        <w:br/>
        <w:t xml:space="preserve">     static void send(HttpExchange e, int code, String body) throws IOException {</w:t>
      </w:r>
      <w:r>
        <w:rPr>
          <w:rFonts w:ascii="Courier New" w:eastAsia="Courier New" w:hAnsi="Courier New"/>
          <w:sz w:val="15"/>
        </w:rPr>
        <w:br/>
        <w:t xml:space="preserve">         byte[] b = body.getBytes(StandardCharsets.UTF_8);</w:t>
      </w:r>
      <w:r>
        <w:rPr>
          <w:rFonts w:ascii="Courier New" w:eastAsia="Courier New" w:hAnsi="Courier New"/>
          <w:sz w:val="15"/>
        </w:rPr>
        <w:br/>
        <w:t xml:space="preserve">         e.getResponseHeaders().set("Content-Type", "application/json; charset=UTF-8");</w:t>
      </w:r>
      <w:r>
        <w:rPr>
          <w:rFonts w:ascii="Courier New" w:eastAsia="Courier New" w:hAnsi="Courier New"/>
          <w:sz w:val="15"/>
        </w:rPr>
        <w:br/>
        <w:t xml:space="preserve">         e.getResponseHeaders().set("Cache-Control", "no-store");</w:t>
      </w:r>
      <w:r>
        <w:rPr>
          <w:rFonts w:ascii="Courier New" w:eastAsia="Courier New" w:hAnsi="Courier New"/>
          <w:sz w:val="15"/>
        </w:rPr>
        <w:br/>
        <w:t xml:space="preserve">         e.sendResponseHeaders(code, b.length);</w:t>
      </w:r>
      <w:r>
        <w:rPr>
          <w:rFonts w:ascii="Courier New" w:eastAsia="Courier New" w:hAnsi="Courier New"/>
          <w:sz w:val="15"/>
        </w:rPr>
        <w:br/>
        <w:t xml:space="preserve">         e.getResponseBody().write(b); e.close();</w:t>
      </w:r>
      <w:r>
        <w:rPr>
          <w:rFonts w:ascii="Courier New" w:eastAsia="Courier New" w:hAnsi="Courier New"/>
          <w:sz w:val="15"/>
        </w:rPr>
        <w:br/>
        <w:t xml:space="preserve">     }</w:t>
      </w:r>
      <w:r>
        <w:rPr>
          <w:rFonts w:ascii="Courier New" w:eastAsia="Courier New" w:hAnsi="Courier New"/>
          <w:sz w:val="15"/>
        </w:rPr>
        <w:br/>
        <w:t xml:space="preserve">     static String dec(String s) {</w:t>
      </w:r>
      <w:r>
        <w:rPr>
          <w:rFonts w:ascii="Courier New" w:eastAsia="Courier New" w:hAnsi="Courier New"/>
          <w:sz w:val="15"/>
        </w:rPr>
        <w:br/>
        <w:t xml:space="preserve">         try { return URLDecoder.decode(s, "UTF-8"); } catch (UnsupportedEncodingException ex) { return s; }</w:t>
      </w:r>
      <w:r>
        <w:rPr>
          <w:rFonts w:ascii="Courier New" w:eastAsia="Courier New" w:hAnsi="Courier New"/>
          <w:sz w:val="15"/>
        </w:rPr>
        <w:br/>
        <w:t xml:space="preserve">     }</w:t>
      </w:r>
      <w:r>
        <w:rPr>
          <w:rFonts w:ascii="Courier New" w:eastAsia="Courier New" w:hAnsi="Courier New"/>
          <w:sz w:val="15"/>
        </w:rPr>
        <w:br/>
        <w:t xml:space="preserve">     /** Query-string and form-body parameters merged into one map. */</w:t>
      </w:r>
      <w:r>
        <w:rPr>
          <w:rFonts w:ascii="Courier New" w:eastAsia="Courier New" w:hAnsi="Courier New"/>
          <w:sz w:val="15"/>
        </w:rPr>
        <w:br/>
        <w:t xml:space="preserve">     static Map&lt;String, String&gt; params(HttpExchange e) throws IOException {</w:t>
      </w:r>
      <w:r>
        <w:rPr>
          <w:rFonts w:ascii="Courier New" w:eastAsia="Courier New" w:hAnsi="Courier New"/>
          <w:sz w:val="15"/>
        </w:rPr>
        <w:br/>
        <w:t xml:space="preserve">         Map&lt;String, String&gt; m = new HashMap&lt;String, String&gt;();</w:t>
      </w:r>
      <w:r>
        <w:rPr>
          <w:rFonts w:ascii="Courier New" w:eastAsia="Courier New" w:hAnsi="Courier New"/>
          <w:sz w:val="15"/>
        </w:rPr>
        <w:br/>
        <w:t xml:space="preserve">         parseInto(m, e.getRequestURI().getRawQuery());</w:t>
      </w:r>
      <w:r>
        <w:rPr>
          <w:rFonts w:ascii="Courier New" w:eastAsia="Courier New" w:hAnsi="Courier New"/>
          <w:sz w:val="15"/>
        </w:rPr>
        <w:br/>
        <w:t xml:space="preserve">         if (e.getRequestMethod().equals("POST")) {</w:t>
      </w:r>
      <w:r>
        <w:rPr>
          <w:rFonts w:ascii="Courier New" w:eastAsia="Courier New" w:hAnsi="Courier New"/>
          <w:sz w:val="15"/>
        </w:rPr>
        <w:br/>
        <w:t xml:space="preserve">             ByteArrayOutputStream bo = new ByteArrayOutputStream();</w:t>
      </w:r>
      <w:r>
        <w:rPr>
          <w:rFonts w:ascii="Courier New" w:eastAsia="Courier New" w:hAnsi="Courier New"/>
          <w:sz w:val="15"/>
        </w:rPr>
        <w:br/>
        <w:t xml:space="preserve">             byte[] buf = new byte[4096]; int n;</w:t>
      </w:r>
      <w:r>
        <w:rPr>
          <w:rFonts w:ascii="Courier New" w:eastAsia="Courier New" w:hAnsi="Courier New"/>
          <w:sz w:val="15"/>
        </w:rPr>
        <w:br/>
        <w:t xml:space="preserve">             InputStream in = e.getRequestBody();</w:t>
      </w:r>
      <w:r>
        <w:rPr>
          <w:rFonts w:ascii="Courier New" w:eastAsia="Courier New" w:hAnsi="Courier New"/>
          <w:sz w:val="15"/>
        </w:rPr>
        <w:br/>
        <w:t xml:space="preserve">             while ((n = in.read(buf)) &gt; 0 &amp;&amp; bo.size() &lt; 100000) bo.write(buf, 0, n);</w:t>
      </w:r>
      <w:r>
        <w:rPr>
          <w:rFonts w:ascii="Courier New" w:eastAsia="Courier New" w:hAnsi="Courier New"/>
          <w:sz w:val="15"/>
        </w:rPr>
        <w:br/>
        <w:t xml:space="preserve">             parseInto(m, new String(bo.toByteArray(), StandardCharsets.UTF_8));</w:t>
      </w:r>
      <w:r>
        <w:rPr>
          <w:rFonts w:ascii="Courier New" w:eastAsia="Courier New" w:hAnsi="Courier New"/>
          <w:sz w:val="15"/>
        </w:rPr>
        <w:br/>
        <w:t xml:space="preserve">         }</w:t>
      </w:r>
      <w:r>
        <w:rPr>
          <w:rFonts w:ascii="Courier New" w:eastAsia="Courier New" w:hAnsi="Courier New"/>
          <w:sz w:val="15"/>
        </w:rPr>
        <w:br/>
        <w:t xml:space="preserve">         return m;</w:t>
      </w:r>
      <w:r>
        <w:rPr>
          <w:rFonts w:ascii="Courier New" w:eastAsia="Courier New" w:hAnsi="Courier New"/>
          <w:sz w:val="15"/>
        </w:rPr>
        <w:br/>
      </w:r>
      <w:r>
        <w:rPr>
          <w:rFonts w:ascii="Courier New" w:eastAsia="Courier New" w:hAnsi="Courier New"/>
          <w:sz w:val="15"/>
        </w:rPr>
        <w:lastRenderedPageBreak/>
        <w:t xml:space="preserve">     }</w:t>
      </w:r>
      <w:r>
        <w:rPr>
          <w:rFonts w:ascii="Courier New" w:eastAsia="Courier New" w:hAnsi="Courier New"/>
          <w:sz w:val="15"/>
        </w:rPr>
        <w:br/>
        <w:t xml:space="preserve">     static void parseInto(Map&lt;String, String&gt; m, String s) {</w:t>
      </w:r>
      <w:r>
        <w:rPr>
          <w:rFonts w:ascii="Courier New" w:eastAsia="Courier New" w:hAnsi="Courier New"/>
          <w:sz w:val="15"/>
        </w:rPr>
        <w:br/>
        <w:t xml:space="preserve">         if (s == null || s.length() == 0) return;</w:t>
      </w:r>
      <w:r>
        <w:rPr>
          <w:rFonts w:ascii="Courier New" w:eastAsia="Courier New" w:hAnsi="Courier New"/>
          <w:sz w:val="15"/>
        </w:rPr>
        <w:br/>
        <w:t xml:space="preserve">         for (String x : s.split("&amp;")) {</w:t>
      </w:r>
      <w:r>
        <w:rPr>
          <w:rFonts w:ascii="Courier New" w:eastAsia="Courier New" w:hAnsi="Courier New"/>
          <w:sz w:val="15"/>
        </w:rPr>
        <w:br/>
        <w:t xml:space="preserve">             String[] a = x.split("=", 2);</w:t>
      </w:r>
      <w:r>
        <w:rPr>
          <w:rFonts w:ascii="Courier New" w:eastAsia="Courier New" w:hAnsi="Courier New"/>
          <w:sz w:val="15"/>
        </w:rPr>
        <w:br/>
        <w:t xml:space="preserve">             m.put(dec(a[0]), a.length == 2 ? dec(a[1]) :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static String get(Map&lt;String, String&gt; p, String k) { String v = p.get(k); return v == null ? "" : v.trim(); }</w:t>
      </w:r>
      <w:r>
        <w:rPr>
          <w:rFonts w:ascii="Courier New" w:eastAsia="Courier New" w:hAnsi="Courier New"/>
          <w:sz w:val="15"/>
        </w:rPr>
        <w:br/>
        <w:t xml:space="preserve">     static int geti(Map&lt;String, String&gt; p, String k, int def) {</w:t>
      </w:r>
      <w:r>
        <w:rPr>
          <w:rFonts w:ascii="Courier New" w:eastAsia="Courier New" w:hAnsi="Courier New"/>
          <w:sz w:val="15"/>
        </w:rPr>
        <w:br/>
        <w:t xml:space="preserve">         try { return Integer.parseInt(get(p, k)); } catch (Exception x) { return def; }</w:t>
      </w:r>
      <w:r>
        <w:rPr>
          <w:rFonts w:ascii="Courier New" w:eastAsia="Courier New" w:hAnsi="Courier New"/>
          <w:sz w:val="15"/>
        </w:rPr>
        <w:br/>
        <w:t xml:space="preserve">     }</w:t>
      </w:r>
      <w:r>
        <w:rPr>
          <w:rFonts w:ascii="Courier New" w:eastAsia="Courier New" w:hAnsi="Courier New"/>
          <w:sz w:val="15"/>
        </w:rPr>
        <w:br/>
        <w:t xml:space="preserve">     static void needPost(HttpExchange e) { if (!e.getRequestMethod().equals("POST")) throw new ApiException(405, "Use POST"); }</w:t>
      </w:r>
      <w:r>
        <w:rPr>
          <w:rFonts w:ascii="Courier New" w:eastAsia="Courier New" w:hAnsi="Courier New"/>
          <w:sz w:val="15"/>
        </w:rPr>
        <w:br/>
        <w:t xml:space="preserve">     static String needUser(HttpExchange e) {</w:t>
      </w:r>
      <w:r>
        <w:rPr>
          <w:rFonts w:ascii="Courier New" w:eastAsia="Courier New" w:hAnsi="Courier New"/>
          <w:sz w:val="15"/>
        </w:rPr>
        <w:br/>
        <w:t xml:space="preserve">         String u = Store.userOf(e.getRequestHeaders().getFirst("X-Token"));</w:t>
      </w:r>
      <w:r>
        <w:rPr>
          <w:rFonts w:ascii="Courier New" w:eastAsia="Courier New" w:hAnsi="Courier New"/>
          <w:sz w:val="15"/>
        </w:rPr>
        <w:br/>
        <w:t xml:space="preserve">         if (u == null) throw new ApiException(401, "Please log in first");</w:t>
      </w:r>
      <w:r>
        <w:rPr>
          <w:rFonts w:ascii="Courier New" w:eastAsia="Courier New" w:hAnsi="Courier New"/>
          <w:sz w:val="15"/>
        </w:rPr>
        <w:br/>
        <w:t xml:space="preserve">         return u;</w:t>
      </w:r>
      <w:r>
        <w:rPr>
          <w:rFonts w:ascii="Courier New" w:eastAsia="Courier New" w:hAnsi="Courier New"/>
          <w:sz w:val="15"/>
        </w:rPr>
        <w:br/>
        <w:t xml:space="preserve">     }</w:t>
      </w:r>
      <w:r>
        <w:rPr>
          <w:rFonts w:ascii="Courier New" w:eastAsia="Courier New" w:hAnsi="Courier New"/>
          <w:sz w:val="15"/>
        </w:rPr>
        <w:br/>
        <w:t xml:space="preserve">     static String esc(String s) {</w:t>
      </w:r>
      <w:r>
        <w:rPr>
          <w:rFonts w:ascii="Courier New" w:eastAsia="Courier New" w:hAnsi="Courier New"/>
          <w:sz w:val="15"/>
        </w:rPr>
        <w:br/>
        <w:t xml:space="preserve">         StringBuilder b = new StringBuilder();</w:t>
      </w:r>
      <w:r>
        <w:rPr>
          <w:rFonts w:ascii="Courier New" w:eastAsia="Courier New" w:hAnsi="Courier New"/>
          <w:sz w:val="15"/>
        </w:rPr>
        <w:br/>
        <w:t xml:space="preserve">         for (char c : s.toCharArray()) {</w:t>
      </w:r>
      <w:r>
        <w:rPr>
          <w:rFonts w:ascii="Courier New" w:eastAsia="Courier New" w:hAnsi="Courier New"/>
          <w:sz w:val="15"/>
        </w:rPr>
        <w:br/>
        <w:t xml:space="preserve">             if (c == '\\') b.append("\\\\"); else if (c == '"') b.append("\\\"");</w:t>
      </w:r>
      <w:r>
        <w:rPr>
          <w:rFonts w:ascii="Courier New" w:eastAsia="Courier New" w:hAnsi="Courier New"/>
          <w:sz w:val="15"/>
        </w:rPr>
        <w:br/>
        <w:t xml:space="preserve">             else if (c == '\n' || c == '\r' || c == '\t') b.append(' ');</w:t>
      </w:r>
      <w:r>
        <w:rPr>
          <w:rFonts w:ascii="Courier New" w:eastAsia="Courier New" w:hAnsi="Courier New"/>
          <w:sz w:val="15"/>
        </w:rPr>
        <w:br/>
        <w:t xml:space="preserve">             else if (c &lt; 0x20) b.append(' '); else b.append(c);</w:t>
      </w:r>
      <w:r>
        <w:rPr>
          <w:rFonts w:ascii="Courier New" w:eastAsia="Courier New" w:hAnsi="Courier New"/>
          <w:sz w:val="15"/>
        </w:rPr>
        <w:br/>
        <w:t xml:space="preserve">         }</w:t>
      </w:r>
      <w:r>
        <w:rPr>
          <w:rFonts w:ascii="Courier New" w:eastAsia="Courier New" w:hAnsi="Courier New"/>
          <w:sz w:val="15"/>
        </w:rPr>
        <w:br/>
        <w:t xml:space="preserve">         return b.toString();</w:t>
      </w:r>
      <w:r>
        <w:rPr>
          <w:rFonts w:ascii="Courier New" w:eastAsia="Courier New" w:hAnsi="Courier New"/>
          <w:sz w:val="15"/>
        </w:rPr>
        <w:br/>
        <w:t xml:space="preserve">     }</w:t>
      </w:r>
      <w:r>
        <w:rPr>
          <w:rFonts w:ascii="Courier New" w:eastAsia="Courier New" w:hAnsi="Courier New"/>
          <w:sz w:val="15"/>
        </w:rPr>
        <w:br/>
        <w:t xml:space="preserve">     static String s(String v) { return "\"" + esc(v) + "\""; }</w:t>
      </w:r>
      <w:r>
        <w:rPr>
          <w:rFonts w:ascii="Courier New" w:eastAsia="Courier New" w:hAnsi="Courier New"/>
          <w:sz w:val="15"/>
        </w:rPr>
        <w:br/>
        <w:t xml:space="preserve">     static Product product(int id) {</w:t>
      </w:r>
      <w:r>
        <w:rPr>
          <w:rFonts w:ascii="Courier New" w:eastAsia="Courier New" w:hAnsi="Courier New"/>
          <w:sz w:val="15"/>
        </w:rPr>
        <w:br/>
        <w:t xml:space="preserve">         Product p = byId.get(id);</w:t>
      </w:r>
      <w:r>
        <w:rPr>
          <w:rFonts w:ascii="Courier New" w:eastAsia="Courier New" w:hAnsi="Courier New"/>
          <w:sz w:val="15"/>
        </w:rPr>
        <w:br/>
        <w:t xml:space="preserve">         if (p == null) throw new ApiException(404, "Product not found");</w:t>
      </w:r>
      <w:r>
        <w:rPr>
          <w:rFonts w:ascii="Courier New" w:eastAsia="Courier New" w:hAnsi="Courier New"/>
          <w:sz w:val="15"/>
        </w:rPr>
        <w:br/>
        <w:t xml:space="preserve">         return p;</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JSON builders</w:t>
      </w:r>
      <w:r>
        <w:rPr>
          <w:rFonts w:ascii="Courier New" w:eastAsia="Courier New" w:hAnsi="Courier New"/>
          <w:sz w:val="15"/>
        </w:rPr>
        <w:br/>
        <w:t xml:space="preserve">     static String json(Product p) {</w:t>
      </w:r>
      <w:r>
        <w:rPr>
          <w:rFonts w:ascii="Courier New" w:eastAsia="Courier New" w:hAnsi="Courier New"/>
          <w:sz w:val="15"/>
        </w:rPr>
        <w:br/>
        <w:t xml:space="preserve">         double min = OfferStore.min(p.id, p.price), max = OfferStore.max(p.id, p.price);</w:t>
      </w:r>
      <w:r>
        <w:rPr>
          <w:rFonts w:ascii="Courier New" w:eastAsia="Courier New" w:hAnsi="Courier New"/>
          <w:sz w:val="15"/>
        </w:rPr>
        <w:br/>
        <w:t xml:space="preserve">         return "{\"id\":" + p.id + ",\"name\":" + s(p.name) + ",\"category\":" + s(p.category) + ",\"brand\":" + s(p.brand)</w:t>
      </w:r>
      <w:r>
        <w:rPr>
          <w:rFonts w:ascii="Courier New" w:eastAsia="Courier New" w:hAnsi="Courier New"/>
          <w:sz w:val="15"/>
        </w:rPr>
        <w:br/>
        <w:t xml:space="preserve">             + ",\"price\":" + p.price + ",\"minPrice\":" + min + ",\"maxPrice\":" + max + ",\"sellers\":" + OfferStore.offers(p.id).length</w:t>
      </w:r>
      <w:r>
        <w:rPr>
          <w:rFonts w:ascii="Courier New" w:eastAsia="Courier New" w:hAnsi="Courier New"/>
          <w:sz w:val="15"/>
        </w:rPr>
        <w:br/>
        <w:t xml:space="preserve">             + ",\"rating\":" + p.rating + ",\"reviews\":" + p.reviews + ",\"color\":" + s(p.color)</w:t>
      </w:r>
      <w:r>
        <w:rPr>
          <w:rFonts w:ascii="Courier New" w:eastAsia="Courier New" w:hAnsi="Courier New"/>
          <w:sz w:val="15"/>
        </w:rPr>
        <w:br/>
        <w:t xml:space="preserve">             + ",\"description\":" + s(p.description) + ",\"discount\":" + p.discount + ",\"image\":" + s(imageUrl(p))</w:t>
      </w:r>
      <w:r>
        <w:rPr>
          <w:rFonts w:ascii="Courier New" w:eastAsia="Courier New" w:hAnsi="Courier New"/>
          <w:sz w:val="15"/>
        </w:rPr>
        <w:br/>
        <w:t xml:space="preserve">             + ",\"realImage\":" + realImages.containsKey(p.image.substring(0, p.image.lastIndexOf('.')).toLowerCase()) + "}";</w:t>
      </w:r>
      <w:r>
        <w:rPr>
          <w:rFonts w:ascii="Courier New" w:eastAsia="Courier New" w:hAnsi="Courier New"/>
          <w:sz w:val="15"/>
        </w:rPr>
        <w:br/>
        <w:t xml:space="preserve">     }</w:t>
      </w:r>
      <w:r>
        <w:rPr>
          <w:rFonts w:ascii="Courier New" w:eastAsia="Courier New" w:hAnsi="Courier New"/>
          <w:sz w:val="15"/>
        </w:rPr>
        <w:br/>
        <w:t xml:space="preserve">     static String jsonList(Product[] list) {</w:t>
      </w:r>
      <w:r>
        <w:rPr>
          <w:rFonts w:ascii="Courier New" w:eastAsia="Courier New" w:hAnsi="Courier New"/>
          <w:sz w:val="15"/>
        </w:rPr>
        <w:br/>
      </w:r>
      <w:r>
        <w:rPr>
          <w:rFonts w:ascii="Courier New" w:eastAsia="Courier New" w:hAnsi="Courier New"/>
          <w:sz w:val="15"/>
        </w:rPr>
        <w:lastRenderedPageBreak/>
        <w:t xml:space="preserve">         StringBuilder b = new StringBuilder("[");</w:t>
      </w:r>
      <w:r>
        <w:rPr>
          <w:rFonts w:ascii="Courier New" w:eastAsia="Courier New" w:hAnsi="Courier New"/>
          <w:sz w:val="15"/>
        </w:rPr>
        <w:br/>
        <w:t xml:space="preserve">         for (int i = 0; i &lt; list.length; i++) { if (i &gt; 0) b.append(","); b.append(json(list[i])); }</w:t>
      </w:r>
      <w:r>
        <w:rPr>
          <w:rFonts w:ascii="Courier New" w:eastAsia="Courier New" w:hAnsi="Courier New"/>
          <w:sz w:val="15"/>
        </w:rPr>
        <w:br/>
        <w:t xml:space="preserve">         return b.append("]").toString();</w:t>
      </w:r>
      <w:r>
        <w:rPr>
          <w:rFonts w:ascii="Courier New" w:eastAsia="Courier New" w:hAnsi="Courier New"/>
          <w:sz w:val="15"/>
        </w:rPr>
        <w:br/>
        <w:t xml:space="preserve">     }</w:t>
      </w:r>
      <w:r>
        <w:rPr>
          <w:rFonts w:ascii="Courier New" w:eastAsia="Courier New" w:hAnsi="Courier New"/>
          <w:sz w:val="15"/>
        </w:rPr>
        <w:br/>
        <w:t xml:space="preserve">     static String offersJson(int productId) {</w:t>
      </w:r>
      <w:r>
        <w:rPr>
          <w:rFonts w:ascii="Courier New" w:eastAsia="Courier New" w:hAnsi="Courier New"/>
          <w:sz w:val="15"/>
        </w:rPr>
        <w:br/>
        <w:t xml:space="preserve">         Offer[] o = OfferStore.offers(productId);          // already cheapest-first</w:t>
      </w:r>
      <w:r>
        <w:rPr>
          <w:rFonts w:ascii="Courier New" w:eastAsia="Courier New" w:hAnsi="Courier New"/>
          <w:sz w:val="15"/>
        </w:rPr>
        <w:br/>
        <w:t xml:space="preserve">         int topRated = 0, fastest = 0;</w:t>
      </w:r>
      <w:r>
        <w:rPr>
          <w:rFonts w:ascii="Courier New" w:eastAsia="Courier New" w:hAnsi="Courier New"/>
          <w:sz w:val="15"/>
        </w:rPr>
        <w:br/>
        <w:t xml:space="preserve">         for (int i = 1; i &lt; o.length; i++) {</w:t>
      </w:r>
      <w:r>
        <w:rPr>
          <w:rFonts w:ascii="Courier New" w:eastAsia="Courier New" w:hAnsi="Courier New"/>
          <w:sz w:val="15"/>
        </w:rPr>
        <w:br/>
        <w:t xml:space="preserve">             if (o[i].sellerRating &gt; o[topRated].sellerRating) topRated = i;</w:t>
      </w:r>
      <w:r>
        <w:rPr>
          <w:rFonts w:ascii="Courier New" w:eastAsia="Courier New" w:hAnsi="Courier New"/>
          <w:sz w:val="15"/>
        </w:rPr>
        <w:br/>
        <w:t xml:space="preserve">             if (o[i].deliveryDays &lt; o[fastest].deliveryDays) fastest = i;</w:t>
      </w:r>
      <w:r>
        <w:rPr>
          <w:rFonts w:ascii="Courier New" w:eastAsia="Courier New" w:hAnsi="Courier New"/>
          <w:sz w:val="15"/>
        </w:rPr>
        <w:br/>
        <w:t xml:space="preserve">         }</w:t>
      </w:r>
      <w:r>
        <w:rPr>
          <w:rFonts w:ascii="Courier New" w:eastAsia="Courier New" w:hAnsi="Courier New"/>
          <w:sz w:val="15"/>
        </w:rPr>
        <w:br/>
        <w:t xml:space="preserve">         StringBuilder b = new StringBuilder("[");</w:t>
      </w:r>
      <w:r>
        <w:rPr>
          <w:rFonts w:ascii="Courier New" w:eastAsia="Courier New" w:hAnsi="Courier New"/>
          <w:sz w:val="15"/>
        </w:rPr>
        <w:br/>
        <w:t xml:space="preserve">         for (int i = 0; i &lt; o.length; i++) {</w:t>
      </w:r>
      <w:r>
        <w:rPr>
          <w:rFonts w:ascii="Courier New" w:eastAsia="Courier New" w:hAnsi="Courier New"/>
          <w:sz w:val="15"/>
        </w:rPr>
        <w:br/>
        <w:t xml:space="preserve">             if (i &gt; 0) b.append(",");</w:t>
      </w:r>
      <w:r>
        <w:rPr>
          <w:rFonts w:ascii="Courier New" w:eastAsia="Courier New" w:hAnsi="Courier New"/>
          <w:sz w:val="15"/>
        </w:rPr>
        <w:br/>
        <w:t xml:space="preserve">             b.append("{\"seller\":" + s(o[i].seller) + ",\"sellerRating\":" + o[i].sellerRating + ",\"price\":" + o[i].price</w:t>
      </w:r>
      <w:r>
        <w:rPr>
          <w:rFonts w:ascii="Courier New" w:eastAsia="Courier New" w:hAnsi="Courier New"/>
          <w:sz w:val="15"/>
        </w:rPr>
        <w:br/>
        <w:t xml:space="preserve">                 + ",\"deliveryDays\":" + o[i].deliveryDays + ",\"stock\":" + o[i].stock + ",\"tags\":[");</w:t>
      </w:r>
      <w:r>
        <w:rPr>
          <w:rFonts w:ascii="Courier New" w:eastAsia="Courier New" w:hAnsi="Courier New"/>
          <w:sz w:val="15"/>
        </w:rPr>
        <w:br/>
        <w:t xml:space="preserve">             ArrayList&lt;String&gt; tags = new ArrayList&lt;String&gt;();</w:t>
      </w:r>
      <w:r>
        <w:rPr>
          <w:rFonts w:ascii="Courier New" w:eastAsia="Courier New" w:hAnsi="Courier New"/>
          <w:sz w:val="15"/>
        </w:rPr>
        <w:br/>
        <w:t xml:space="preserve">             if (i == 0) tags.add("Best price");</w:t>
      </w:r>
      <w:r>
        <w:rPr>
          <w:rFonts w:ascii="Courier New" w:eastAsia="Courier New" w:hAnsi="Courier New"/>
          <w:sz w:val="15"/>
        </w:rPr>
        <w:br/>
        <w:t xml:space="preserve">             if (o.length &gt; 1 &amp;&amp; i == topRated) tags.add("Top rated seller");</w:t>
      </w:r>
      <w:r>
        <w:rPr>
          <w:rFonts w:ascii="Courier New" w:eastAsia="Courier New" w:hAnsi="Courier New"/>
          <w:sz w:val="15"/>
        </w:rPr>
        <w:br/>
        <w:t xml:space="preserve">             if (o.length &gt; 1 &amp;&amp; i == fastest) tags.add("Fastest delivery");</w:t>
      </w:r>
      <w:r>
        <w:rPr>
          <w:rFonts w:ascii="Courier New" w:eastAsia="Courier New" w:hAnsi="Courier New"/>
          <w:sz w:val="15"/>
        </w:rPr>
        <w:br/>
        <w:t xml:space="preserve">             for (int t = 0; t &lt; tags.size(); t++) { if (t &gt; 0) b.append(","); b.append(s(tags.get(t))); }</w:t>
      </w:r>
      <w:r>
        <w:rPr>
          <w:rFonts w:ascii="Courier New" w:eastAsia="Courier New" w:hAnsi="Courier New"/>
          <w:sz w:val="15"/>
        </w:rPr>
        <w:br/>
        <w:t xml:space="preserve">             b.append("]}");</w:t>
      </w:r>
      <w:r>
        <w:rPr>
          <w:rFonts w:ascii="Courier New" w:eastAsia="Courier New" w:hAnsi="Courier New"/>
          <w:sz w:val="15"/>
        </w:rPr>
        <w:br/>
        <w:t xml:space="preserve">         }</w:t>
      </w:r>
      <w:r>
        <w:rPr>
          <w:rFonts w:ascii="Courier New" w:eastAsia="Courier New" w:hAnsi="Courier New"/>
          <w:sz w:val="15"/>
        </w:rPr>
        <w:br/>
        <w:t xml:space="preserve">         return b.append("]").toString();</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router</w:t>
      </w:r>
      <w:r>
        <w:rPr>
          <w:rFonts w:ascii="Courier New" w:eastAsia="Courier New" w:hAnsi="Courier New"/>
          <w:sz w:val="15"/>
        </w:rPr>
        <w:br/>
        <w:t xml:space="preserve">     static void api(HttpExchange e) throws IOException {</w:t>
      </w:r>
      <w:r>
        <w:rPr>
          <w:rFonts w:ascii="Courier New" w:eastAsia="Courier New" w:hAnsi="Courier New"/>
          <w:sz w:val="15"/>
        </w:rPr>
        <w:br/>
        <w:t xml:space="preserve">         try {</w:t>
      </w:r>
      <w:r>
        <w:rPr>
          <w:rFonts w:ascii="Courier New" w:eastAsia="Courier New" w:hAnsi="Courier New"/>
          <w:sz w:val="15"/>
        </w:rPr>
        <w:br/>
        <w:t xml:space="preserve">             String path = e.getRequestURI().getPath();</w:t>
      </w:r>
      <w:r>
        <w:rPr>
          <w:rFonts w:ascii="Courier New" w:eastAsia="Courier New" w:hAnsi="Courier New"/>
          <w:sz w:val="15"/>
        </w:rPr>
        <w:br/>
        <w:t xml:space="preserve">             Map&lt;String, String&gt; p = params(e);</w:t>
      </w:r>
      <w:r>
        <w:rPr>
          <w:rFonts w:ascii="Courier New" w:eastAsia="Courier New" w:hAnsi="Courier New"/>
          <w:sz w:val="15"/>
        </w:rPr>
        <w:br/>
        <w:t xml:space="preserve">             String body;</w:t>
      </w:r>
      <w:r>
        <w:rPr>
          <w:rFonts w:ascii="Courier New" w:eastAsia="Courier New" w:hAnsi="Courier New"/>
          <w:sz w:val="15"/>
        </w:rPr>
        <w:br/>
        <w:t xml:space="preserve">             switch (path) {</w:t>
      </w:r>
      <w:r>
        <w:rPr>
          <w:rFonts w:ascii="Courier New" w:eastAsia="Courier New" w:hAnsi="Courier New"/>
          <w:sz w:val="15"/>
        </w:rPr>
        <w:br/>
        <w:t xml:space="preserve">                 case "/api/products":        body = productsApi(p); break;</w:t>
      </w:r>
      <w:r>
        <w:rPr>
          <w:rFonts w:ascii="Courier New" w:eastAsia="Courier New" w:hAnsi="Courier New"/>
          <w:sz w:val="15"/>
        </w:rPr>
        <w:br/>
        <w:t xml:space="preserve">                 case "/api/search":          body = searchApi(p); break;</w:t>
      </w:r>
      <w:r>
        <w:rPr>
          <w:rFonts w:ascii="Courier New" w:eastAsia="Courier New" w:hAnsi="Courier New"/>
          <w:sz w:val="15"/>
        </w:rPr>
        <w:br/>
        <w:t xml:space="preserve">                 case "/api/product":         body = productApi(p); break;</w:t>
      </w:r>
      <w:r>
        <w:rPr>
          <w:rFonts w:ascii="Courier New" w:eastAsia="Courier New" w:hAnsi="Courier New"/>
          <w:sz w:val="15"/>
        </w:rPr>
        <w:br/>
        <w:t xml:space="preserve">                 case "/api/deals":           body = "{\"products\":" + jsonList(RecommendationEngine.topDeals(products, 12)) + "}"; break;</w:t>
      </w:r>
      <w:r>
        <w:rPr>
          <w:rFonts w:ascii="Courier New" w:eastAsia="Courier New" w:hAnsi="Courier New"/>
          <w:sz w:val="15"/>
        </w:rPr>
        <w:br/>
        <w:t xml:space="preserve">                 case "/api/register":        needPost(e); body = registerApi(p); break;</w:t>
      </w:r>
      <w:r>
        <w:rPr>
          <w:rFonts w:ascii="Courier New" w:eastAsia="Courier New" w:hAnsi="Courier New"/>
          <w:sz w:val="15"/>
        </w:rPr>
        <w:br/>
        <w:t xml:space="preserve">                 case "/api/login":           needPost(e); body = loginApi(p); break;</w:t>
      </w:r>
      <w:r>
        <w:rPr>
          <w:rFonts w:ascii="Courier New" w:eastAsia="Courier New" w:hAnsi="Courier New"/>
          <w:sz w:val="15"/>
        </w:rPr>
        <w:br/>
        <w:t xml:space="preserve">                 case "/api/logout":          needPost(e); Store.logout(e.getRequestHeaders().getFirst("X-Token")); body = "{\"ok\":true}"; break;</w:t>
      </w:r>
      <w:r>
        <w:rPr>
          <w:rFonts w:ascii="Courier New" w:eastAsia="Courier New" w:hAnsi="Courier New"/>
          <w:sz w:val="15"/>
        </w:rPr>
        <w:br/>
        <w:t xml:space="preserve">                 case "/api/me":              body = meApi(e); break;</w:t>
      </w:r>
      <w:r>
        <w:rPr>
          <w:rFonts w:ascii="Courier New" w:eastAsia="Courier New" w:hAnsi="Courier New"/>
          <w:sz w:val="15"/>
        </w:rPr>
        <w:br/>
        <w:t xml:space="preserve">                 case "/api/wishlist":        body = wishlistApi(needUser(e)); break;</w:t>
      </w:r>
      <w:r>
        <w:rPr>
          <w:rFonts w:ascii="Courier New" w:eastAsia="Courier New" w:hAnsi="Courier New"/>
          <w:sz w:val="15"/>
        </w:rPr>
        <w:br/>
        <w:t xml:space="preserve">                 case "/api/wishlist/toggle": needPost(e); body = toggleWishApi(needUser(e), p); break;</w:t>
      </w:r>
      <w:r>
        <w:rPr>
          <w:rFonts w:ascii="Courier New" w:eastAsia="Courier New" w:hAnsi="Courier New"/>
          <w:sz w:val="15"/>
        </w:rPr>
        <w:br/>
        <w:t xml:space="preserve">                 case "/api/cart":            body = cartJson(needUser(e)); break;</w:t>
      </w:r>
      <w:r>
        <w:rPr>
          <w:rFonts w:ascii="Courier New" w:eastAsia="Courier New" w:hAnsi="Courier New"/>
          <w:sz w:val="15"/>
        </w:rPr>
        <w:br/>
      </w:r>
      <w:r>
        <w:rPr>
          <w:rFonts w:ascii="Courier New" w:eastAsia="Courier New" w:hAnsi="Courier New"/>
          <w:sz w:val="15"/>
        </w:rPr>
        <w:lastRenderedPageBreak/>
        <w:t xml:space="preserve">                 case "/api/cart/add":        needPost(e); body = cartAddApi(needUser(e), p); break;</w:t>
      </w:r>
      <w:r>
        <w:rPr>
          <w:rFonts w:ascii="Courier New" w:eastAsia="Courier New" w:hAnsi="Courier New"/>
          <w:sz w:val="15"/>
        </w:rPr>
        <w:br/>
        <w:t xml:space="preserve">                 case "/api/cart/update":     needPost(e); body = cartUpdateApi(needUser(e), p); break;</w:t>
      </w:r>
      <w:r>
        <w:rPr>
          <w:rFonts w:ascii="Courier New" w:eastAsia="Courier New" w:hAnsi="Courier New"/>
          <w:sz w:val="15"/>
        </w:rPr>
        <w:br/>
        <w:t xml:space="preserve">                 case "/api/checkout":        needPost(e); body = checkoutApi(needUser(e), p); break;</w:t>
      </w:r>
      <w:r>
        <w:rPr>
          <w:rFonts w:ascii="Courier New" w:eastAsia="Courier New" w:hAnsi="Courier New"/>
          <w:sz w:val="15"/>
        </w:rPr>
        <w:br/>
        <w:t xml:space="preserve">                 case "/api/orders":          body = ordersApi(needUser(e)); break;</w:t>
      </w:r>
      <w:r>
        <w:rPr>
          <w:rFonts w:ascii="Courier New" w:eastAsia="Courier New" w:hAnsi="Courier New"/>
          <w:sz w:val="15"/>
        </w:rPr>
        <w:br/>
        <w:t xml:space="preserve">                 default: throw new ApiException(404, "Unknown API");</w:t>
      </w:r>
      <w:r>
        <w:rPr>
          <w:rFonts w:ascii="Courier New" w:eastAsia="Courier New" w:hAnsi="Courier New"/>
          <w:sz w:val="15"/>
        </w:rPr>
        <w:br/>
        <w:t xml:space="preserve">             }</w:t>
      </w:r>
      <w:r>
        <w:rPr>
          <w:rFonts w:ascii="Courier New" w:eastAsia="Courier New" w:hAnsi="Courier New"/>
          <w:sz w:val="15"/>
        </w:rPr>
        <w:br/>
        <w:t xml:space="preserve">             send(e, 200, body);</w:t>
      </w:r>
      <w:r>
        <w:rPr>
          <w:rFonts w:ascii="Courier New" w:eastAsia="Courier New" w:hAnsi="Courier New"/>
          <w:sz w:val="15"/>
        </w:rPr>
        <w:br/>
        <w:t xml:space="preserve">         } catch (ApiException ex) {</w:t>
      </w:r>
      <w:r>
        <w:rPr>
          <w:rFonts w:ascii="Courier New" w:eastAsia="Courier New" w:hAnsi="Courier New"/>
          <w:sz w:val="15"/>
        </w:rPr>
        <w:br/>
        <w:t xml:space="preserve">             send(e, ex.code, "{\"error\":" + s(ex.getMessage()) + "}");</w:t>
      </w:r>
      <w:r>
        <w:rPr>
          <w:rFonts w:ascii="Courier New" w:eastAsia="Courier New" w:hAnsi="Courier New"/>
          <w:sz w:val="15"/>
        </w:rPr>
        <w:br/>
        <w:t xml:space="preserve">         } catch (Exception ex) {</w:t>
      </w:r>
      <w:r>
        <w:rPr>
          <w:rFonts w:ascii="Courier New" w:eastAsia="Courier New" w:hAnsi="Courier New"/>
          <w:sz w:val="15"/>
        </w:rPr>
        <w:br/>
        <w:t xml:space="preserve">             ex.printStackTrace();</w:t>
      </w:r>
      <w:r>
        <w:rPr>
          <w:rFonts w:ascii="Courier New" w:eastAsia="Courier New" w:hAnsi="Courier New"/>
          <w:sz w:val="15"/>
        </w:rPr>
        <w:br/>
        <w:t xml:space="preserve">             send(e, 500, "{\"error\":\"Server error\"}");</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catalog</w:t>
      </w:r>
      <w:r>
        <w:rPr>
          <w:rFonts w:ascii="Courier New" w:eastAsia="Courier New" w:hAnsi="Courier New"/>
          <w:sz w:val="15"/>
        </w:rPr>
        <w:br/>
        <w:t xml:space="preserve">     static String productsApi(Map&lt;String, String&gt; p) {</w:t>
      </w:r>
      <w:r>
        <w:rPr>
          <w:rFonts w:ascii="Courier New" w:eastAsia="Courier New" w:hAnsi="Courier New"/>
          <w:sz w:val="15"/>
        </w:rPr>
        <w:br/>
        <w:t xml:space="preserve">         String cat = get(p, "category"), sort = get(p, "sort");</w:t>
      </w:r>
      <w:r>
        <w:rPr>
          <w:rFonts w:ascii="Courier New" w:eastAsia="Courier New" w:hAnsi="Courier New"/>
          <w:sz w:val="15"/>
        </w:rPr>
        <w:br/>
        <w:t xml:space="preserve">         int page = Math.max(1, geti(p, "page", 1));</w:t>
      </w:r>
      <w:r>
        <w:rPr>
          <w:rFonts w:ascii="Courier New" w:eastAsia="Courier New" w:hAnsi="Courier New"/>
          <w:sz w:val="15"/>
        </w:rPr>
        <w:br/>
        <w:t xml:space="preserve">         ArrayList&lt;Product&gt; f = new ArrayList&lt;Product&gt;();</w:t>
      </w:r>
      <w:r>
        <w:rPr>
          <w:rFonts w:ascii="Courier New" w:eastAsia="Courier New" w:hAnsi="Courier New"/>
          <w:sz w:val="15"/>
        </w:rPr>
        <w:br/>
        <w:t xml:space="preserve">         for (Product x : products) if (cat.length() == 0 || x.category.equalsIgnoreCase(cat)) f.add(x);</w:t>
      </w:r>
      <w:r>
        <w:rPr>
          <w:rFonts w:ascii="Courier New" w:eastAsia="Courier New" w:hAnsi="Courier New"/>
          <w:sz w:val="15"/>
        </w:rPr>
        <w:br/>
        <w:t xml:space="preserve">         Product[] arr = f.toArray(new Product[0]);</w:t>
      </w:r>
      <w:r>
        <w:rPr>
          <w:rFonts w:ascii="Courier New" w:eastAsia="Courier New" w:hAnsi="Courier New"/>
          <w:sz w:val="15"/>
        </w:rPr>
        <w:br/>
        <w:t xml:space="preserve">         RandomizedQuickSort.sortProducts(arr, sort);      // price / rating sorting done by the DSA engine</w:t>
      </w:r>
      <w:r>
        <w:rPr>
          <w:rFonts w:ascii="Courier New" w:eastAsia="Courier New" w:hAnsi="Courier New"/>
          <w:sz w:val="15"/>
        </w:rPr>
        <w:br/>
        <w:t xml:space="preserve">         int start = Math.min((page - 1) * PAGE, arr.length), end = Math.min(start + PAGE, arr.length);</w:t>
      </w:r>
      <w:r>
        <w:rPr>
          <w:rFonts w:ascii="Courier New" w:eastAsia="Courier New" w:hAnsi="Courier New"/>
          <w:sz w:val="15"/>
        </w:rPr>
        <w:br/>
        <w:t xml:space="preserve">         return "{\"total\":" + arr.length + ",\"page\":" + page + ",\"products\":" + jsonList(Arrays.copyOfRange(arr, start, end)) +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static boolean anyContains(String token) {</w:t>
      </w:r>
      <w:r>
        <w:rPr>
          <w:rFonts w:ascii="Courier New" w:eastAsia="Courier New" w:hAnsi="Courier New"/>
          <w:sz w:val="15"/>
        </w:rPr>
        <w:br/>
        <w:t xml:space="preserve">         for (int i = 0; i &lt; hay.length; i++) if (KMP.contains(hay[i], token)) return true;</w:t>
      </w:r>
      <w:r>
        <w:rPr>
          <w:rFonts w:ascii="Courier New" w:eastAsia="Courier New" w:hAnsi="Courier New"/>
          <w:sz w:val="15"/>
        </w:rPr>
        <w:br/>
        <w:t xml:space="preserve">         return false;</w:t>
      </w:r>
      <w:r>
        <w:rPr>
          <w:rFonts w:ascii="Courier New" w:eastAsia="Courier New" w:hAnsi="Courier New"/>
          <w:sz w:val="15"/>
        </w:rPr>
        <w:br/>
        <w:t xml:space="preserve">     }</w:t>
      </w:r>
      <w:r>
        <w:rPr>
          <w:rFonts w:ascii="Courier New" w:eastAsia="Courier New" w:hAnsi="Courier New"/>
          <w:sz w:val="15"/>
        </w:rPr>
        <w:br/>
        <w:t xml:space="preserve">     /** Nearest known word by Levenshtein distance (only accepted if it is "close enough"). */</w:t>
      </w:r>
      <w:r>
        <w:rPr>
          <w:rFonts w:ascii="Courier New" w:eastAsia="Courier New" w:hAnsi="Courier New"/>
          <w:sz w:val="15"/>
        </w:rPr>
        <w:br/>
        <w:t xml:space="preserve">     static String correct(String token) {</w:t>
      </w:r>
      <w:r>
        <w:rPr>
          <w:rFonts w:ascii="Courier New" w:eastAsia="Courier New" w:hAnsi="Courier New"/>
          <w:sz w:val="15"/>
        </w:rPr>
        <w:br/>
        <w:t xml:space="preserve">         String best = token; int bd = 99;</w:t>
      </w:r>
      <w:r>
        <w:rPr>
          <w:rFonts w:ascii="Courier New" w:eastAsia="Courier New" w:hAnsi="Courier New"/>
          <w:sz w:val="15"/>
        </w:rPr>
        <w:br/>
        <w:t xml:space="preserve">         for (String w : vocab) {</w:t>
      </w:r>
      <w:r>
        <w:rPr>
          <w:rFonts w:ascii="Courier New" w:eastAsia="Courier New" w:hAnsi="Courier New"/>
          <w:sz w:val="15"/>
        </w:rPr>
        <w:br/>
        <w:t xml:space="preserve">             int d = EditDistance.distance(token, w);</w:t>
      </w:r>
      <w:r>
        <w:rPr>
          <w:rFonts w:ascii="Courier New" w:eastAsia="Courier New" w:hAnsi="Courier New"/>
          <w:sz w:val="15"/>
        </w:rPr>
        <w:br/>
        <w:t xml:space="preserve">             if (d &lt; bd) { bd = d; best = w; }</w:t>
      </w:r>
      <w:r>
        <w:rPr>
          <w:rFonts w:ascii="Courier New" w:eastAsia="Courier New" w:hAnsi="Courier New"/>
          <w:sz w:val="15"/>
        </w:rPr>
        <w:br/>
        <w:t xml:space="preserve">         }</w:t>
      </w:r>
      <w:r>
        <w:rPr>
          <w:rFonts w:ascii="Courier New" w:eastAsia="Courier New" w:hAnsi="Courier New"/>
          <w:sz w:val="15"/>
        </w:rPr>
        <w:br/>
        <w:t xml:space="preserve">         return bd &lt;= Math.max(1, Math.min(3, token.length() / 3)) ? best : token;</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static String searchApi(Map&lt;String, String&gt; p) {</w:t>
      </w:r>
      <w:r>
        <w:rPr>
          <w:rFonts w:ascii="Courier New" w:eastAsia="Courier New" w:hAnsi="Courier New"/>
          <w:sz w:val="15"/>
        </w:rPr>
        <w:br/>
        <w:t xml:space="preserve">         String term = get(p, "q"), sort = get(p, "sort");</w:t>
      </w:r>
      <w:r>
        <w:rPr>
          <w:rFonts w:ascii="Courier New" w:eastAsia="Courier New" w:hAnsi="Courier New"/>
          <w:sz w:val="15"/>
        </w:rPr>
        <w:br/>
      </w:r>
      <w:r>
        <w:rPr>
          <w:rFonts w:ascii="Courier New" w:eastAsia="Courier New" w:hAnsi="Courier New"/>
          <w:sz w:val="15"/>
        </w:rPr>
        <w:lastRenderedPageBreak/>
        <w:t xml:space="preserve">         String[] tokens = term.toLowerCase().split("\\s+");</w:t>
      </w:r>
      <w:r>
        <w:rPr>
          <w:rFonts w:ascii="Courier New" w:eastAsia="Courier New" w:hAnsi="Courier New"/>
          <w:sz w:val="15"/>
        </w:rPr>
        <w:br/>
        <w:t xml:space="preserve">         if (term.length() == 0) tokens = new String[0];</w:t>
      </w:r>
      <w:r>
        <w:rPr>
          <w:rFonts w:ascii="Courier New" w:eastAsia="Courier New" w:hAnsi="Courier New"/>
          <w:sz w:val="15"/>
        </w:rPr>
        <w:br/>
        <w:t xml:space="preserve">         String corrected = "";</w:t>
      </w:r>
      <w:r>
        <w:rPr>
          <w:rFonts w:ascii="Courier New" w:eastAsia="Courier New" w:hAnsi="Courier New"/>
          <w:sz w:val="15"/>
        </w:rPr>
        <w:br/>
        <w:t xml:space="preserve">         boolean partial = false;</w:t>
      </w:r>
      <w:r>
        <w:rPr>
          <w:rFonts w:ascii="Courier New" w:eastAsia="Courier New" w:hAnsi="Courier New"/>
          <w:sz w:val="15"/>
        </w:rPr>
        <w:br/>
        <w:t xml:space="preserve">         Product[] found = runSearch(tokens, true).drainBestFirst();</w:t>
      </w:r>
      <w:r>
        <w:rPr>
          <w:rFonts w:ascii="Courier New" w:eastAsia="Courier New" w:hAnsi="Courier New"/>
          <w:sz w:val="15"/>
        </w:rPr>
        <w:br/>
        <w:t xml:space="preserve">         if (found.length == 0 &amp;&amp; tokens.length &gt; 0) {     // nothing matched: try fixing typos with Edit Distance</w:t>
      </w:r>
      <w:r>
        <w:rPr>
          <w:rFonts w:ascii="Courier New" w:eastAsia="Courier New" w:hAnsi="Courier New"/>
          <w:sz w:val="15"/>
        </w:rPr>
        <w:br/>
        <w:t xml:space="preserve">             String[] fixed = new String[tokens.length];</w:t>
      </w:r>
      <w:r>
        <w:rPr>
          <w:rFonts w:ascii="Courier New" w:eastAsia="Courier New" w:hAnsi="Courier New"/>
          <w:sz w:val="15"/>
        </w:rPr>
        <w:br/>
        <w:t xml:space="preserve">             StringBuilder sb = new StringBuilder();</w:t>
      </w:r>
      <w:r>
        <w:rPr>
          <w:rFonts w:ascii="Courier New" w:eastAsia="Courier New" w:hAnsi="Courier New"/>
          <w:sz w:val="15"/>
        </w:rPr>
        <w:br/>
        <w:t xml:space="preserve">             for (int i = 0; i &lt; tokens.length; i++) {</w:t>
      </w:r>
      <w:r>
        <w:rPr>
          <w:rFonts w:ascii="Courier New" w:eastAsia="Courier New" w:hAnsi="Courier New"/>
          <w:sz w:val="15"/>
        </w:rPr>
        <w:br/>
        <w:t xml:space="preserve">                 fixed[i] = anyContains(tokens[i]) ? tokens[i] : correct(tokens[i]);</w:t>
      </w:r>
      <w:r>
        <w:rPr>
          <w:rFonts w:ascii="Courier New" w:eastAsia="Courier New" w:hAnsi="Courier New"/>
          <w:sz w:val="15"/>
        </w:rPr>
        <w:br/>
        <w:t xml:space="preserve">                 sb.append(i &gt; 0 ? " " : "").append(fixed[i]);</w:t>
      </w:r>
      <w:r>
        <w:rPr>
          <w:rFonts w:ascii="Courier New" w:eastAsia="Courier New" w:hAnsi="Courier New"/>
          <w:sz w:val="15"/>
        </w:rPr>
        <w:br/>
        <w:t xml:space="preserve">             }</w:t>
      </w:r>
      <w:r>
        <w:rPr>
          <w:rFonts w:ascii="Courier New" w:eastAsia="Courier New" w:hAnsi="Courier New"/>
          <w:sz w:val="15"/>
        </w:rPr>
        <w:br/>
        <w:t xml:space="preserve">             found = runSearch(fixed, true).drainBestFirst();</w:t>
      </w:r>
      <w:r>
        <w:rPr>
          <w:rFonts w:ascii="Courier New" w:eastAsia="Courier New" w:hAnsi="Courier New"/>
          <w:sz w:val="15"/>
        </w:rPr>
        <w:br/>
        <w:t xml:space="preserve">             if (found.length &gt; 0) corrected = sb.toString();</w:t>
      </w:r>
      <w:r>
        <w:rPr>
          <w:rFonts w:ascii="Courier New" w:eastAsia="Courier New" w:hAnsi="Courier New"/>
          <w:sz w:val="15"/>
        </w:rPr>
        <w:br/>
        <w:t xml:space="preserve">             else { tokens = fixed; }</w:t>
      </w:r>
      <w:r>
        <w:rPr>
          <w:rFonts w:ascii="Courier New" w:eastAsia="Courier New" w:hAnsi="Courier New"/>
          <w:sz w:val="15"/>
        </w:rPr>
        <w:br/>
        <w:t xml:space="preserve">         }</w:t>
      </w:r>
      <w:r>
        <w:rPr>
          <w:rFonts w:ascii="Courier New" w:eastAsia="Courier New" w:hAnsi="Courier New"/>
          <w:sz w:val="15"/>
        </w:rPr>
        <w:br/>
        <w:t xml:space="preserve">         if (found.length == 0 &amp;&amp; tokens.length &gt; 1) {      // still nothing: show products matching SOME of the words</w:t>
      </w:r>
      <w:r>
        <w:rPr>
          <w:rFonts w:ascii="Courier New" w:eastAsia="Courier New" w:hAnsi="Courier New"/>
          <w:sz w:val="15"/>
        </w:rPr>
        <w:br/>
        <w:t xml:space="preserve">             found = runSearch(tokens, false).drainBestFirst();</w:t>
      </w:r>
      <w:r>
        <w:rPr>
          <w:rFonts w:ascii="Courier New" w:eastAsia="Courier New" w:hAnsi="Courier New"/>
          <w:sz w:val="15"/>
        </w:rPr>
        <w:br/>
        <w:t xml:space="preserve">             partial = found.length &gt; 0;</w:t>
      </w:r>
      <w:r>
        <w:rPr>
          <w:rFonts w:ascii="Courier New" w:eastAsia="Courier New" w:hAnsi="Courier New"/>
          <w:sz w:val="15"/>
        </w:rPr>
        <w:br/>
        <w:t xml:space="preserve">         }</w:t>
      </w:r>
      <w:r>
        <w:rPr>
          <w:rFonts w:ascii="Courier New" w:eastAsia="Courier New" w:hAnsi="Courier New"/>
          <w:sz w:val="15"/>
        </w:rPr>
        <w:br/>
        <w:t xml:space="preserve">         RandomizedQuickSort.sortProducts(found, sort);</w:t>
      </w:r>
      <w:r>
        <w:rPr>
          <w:rFonts w:ascii="Courier New" w:eastAsia="Courier New" w:hAnsi="Courier New"/>
          <w:sz w:val="15"/>
        </w:rPr>
        <w:br/>
        <w:t xml:space="preserve">         return "{\"query\":" + s(term) + ",\"corrected\":" + s(corrected) + ",\"partial\":" + partial + ",\"count\":" + found.length + ",\"products\":" + jsonList(found) +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KMP search. requireAll=true: every word of the query must occur in the product text;</w:t>
      </w:r>
      <w:r>
        <w:rPr>
          <w:rFonts w:ascii="Courier New" w:eastAsia="Courier New" w:hAnsi="Courier New"/>
          <w:sz w:val="15"/>
        </w:rPr>
        <w:br/>
        <w:t xml:space="preserve">      * false: at least one word must. The best 120 by relevance are kept in a heap.</w:t>
      </w:r>
      <w:r>
        <w:rPr>
          <w:rFonts w:ascii="Courier New" w:eastAsia="Courier New" w:hAnsi="Courier New"/>
          <w:sz w:val="15"/>
        </w:rPr>
        <w:br/>
        <w:t xml:space="preserve">      */</w:t>
      </w:r>
      <w:r>
        <w:rPr>
          <w:rFonts w:ascii="Courier New" w:eastAsia="Courier New" w:hAnsi="Courier New"/>
          <w:sz w:val="15"/>
        </w:rPr>
        <w:br/>
        <w:t xml:space="preserve">     static TopK runSearch(String[] tokens, boolean requireAll) {</w:t>
      </w:r>
      <w:r>
        <w:rPr>
          <w:rFonts w:ascii="Courier New" w:eastAsia="Courier New" w:hAnsi="Courier New"/>
          <w:sz w:val="15"/>
        </w:rPr>
        <w:br/>
        <w:t xml:space="preserve">         TopK top = new TopK(120);</w:t>
      </w:r>
      <w:r>
        <w:rPr>
          <w:rFonts w:ascii="Courier New" w:eastAsia="Courier New" w:hAnsi="Courier New"/>
          <w:sz w:val="15"/>
        </w:rPr>
        <w:br/>
        <w:t xml:space="preserve">         for (int i = 0; i &lt; products.length; i++) {</w:t>
      </w:r>
      <w:r>
        <w:rPr>
          <w:rFonts w:ascii="Courier New" w:eastAsia="Courier New" w:hAnsi="Courier New"/>
          <w:sz w:val="15"/>
        </w:rPr>
        <w:br/>
        <w:t xml:space="preserve">             Product x = products[i];</w:t>
      </w:r>
      <w:r>
        <w:rPr>
          <w:rFonts w:ascii="Courier New" w:eastAsia="Courier New" w:hAnsi="Courier New"/>
          <w:sz w:val="15"/>
        </w:rPr>
        <w:br/>
        <w:t xml:space="preserve">             double score = x.rating / 10.0; int hits = 0;</w:t>
      </w:r>
      <w:r>
        <w:rPr>
          <w:rFonts w:ascii="Courier New" w:eastAsia="Courier New" w:hAnsi="Courier New"/>
          <w:sz w:val="15"/>
        </w:rPr>
        <w:br/>
        <w:t xml:space="preserve">             for (String t : tokens) {</w:t>
      </w:r>
      <w:r>
        <w:rPr>
          <w:rFonts w:ascii="Courier New" w:eastAsia="Courier New" w:hAnsi="Courier New"/>
          <w:sz w:val="15"/>
        </w:rPr>
        <w:br/>
        <w:t xml:space="preserve">                 if (!KMP.contains(hay[i], t)) continue;</w:t>
      </w:r>
      <w:r>
        <w:rPr>
          <w:rFonts w:ascii="Courier New" w:eastAsia="Courier New" w:hAnsi="Courier New"/>
          <w:sz w:val="15"/>
        </w:rPr>
        <w:br/>
        <w:t xml:space="preserve">                 hits++;</w:t>
      </w:r>
      <w:r>
        <w:rPr>
          <w:rFonts w:ascii="Courier New" w:eastAsia="Courier New" w:hAnsi="Courier New"/>
          <w:sz w:val="15"/>
        </w:rPr>
        <w:br/>
        <w:t xml:space="preserve">                 score += KMP.contains(x.name, t) ? 3 : KMP.contains(x.brand, t) ? 2 : 1;</w:t>
      </w:r>
      <w:r>
        <w:rPr>
          <w:rFonts w:ascii="Courier New" w:eastAsia="Courier New" w:hAnsi="Courier New"/>
          <w:sz w:val="15"/>
        </w:rPr>
        <w:br/>
        <w:t xml:space="preserve">             }</w:t>
      </w:r>
      <w:r>
        <w:rPr>
          <w:rFonts w:ascii="Courier New" w:eastAsia="Courier New" w:hAnsi="Courier New"/>
          <w:sz w:val="15"/>
        </w:rPr>
        <w:br/>
        <w:t xml:space="preserve">             if (requireAll ? hits == tokens.length : hits &gt; 0) top.offer(x, score);</w:t>
      </w:r>
      <w:r>
        <w:rPr>
          <w:rFonts w:ascii="Courier New" w:eastAsia="Courier New" w:hAnsi="Courier New"/>
          <w:sz w:val="15"/>
        </w:rPr>
        <w:br/>
        <w:t xml:space="preserve">         }</w:t>
      </w:r>
      <w:r>
        <w:rPr>
          <w:rFonts w:ascii="Courier New" w:eastAsia="Courier New" w:hAnsi="Courier New"/>
          <w:sz w:val="15"/>
        </w:rPr>
        <w:br/>
        <w:t xml:space="preserve">         return top;</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static String productApi(Map&lt;String, String&gt; p) {</w:t>
      </w:r>
      <w:r>
        <w:rPr>
          <w:rFonts w:ascii="Courier New" w:eastAsia="Courier New" w:hAnsi="Courier New"/>
          <w:sz w:val="15"/>
        </w:rPr>
        <w:br/>
        <w:t xml:space="preserve">         Product x = product(geti(p, "id", -1));</w:t>
      </w:r>
      <w:r>
        <w:rPr>
          <w:rFonts w:ascii="Courier New" w:eastAsia="Courier New" w:hAnsi="Courier New"/>
          <w:sz w:val="15"/>
        </w:rPr>
        <w:br/>
        <w:t xml:space="preserve">         double min = OfferStore.min(x.id, x.price), max = OfferStore.max(x.id, x.price);</w:t>
      </w:r>
      <w:r>
        <w:rPr>
          <w:rFonts w:ascii="Courier New" w:eastAsia="Courier New" w:hAnsi="Courier New"/>
          <w:sz w:val="15"/>
        </w:rPr>
        <w:br/>
        <w:t xml:space="preserve">         return "{\"product\":" + json(x) + ",\"offers\":" + offersJson(x.id) + </w:t>
      </w:r>
      <w:r>
        <w:rPr>
          <w:rFonts w:ascii="Courier New" w:eastAsia="Courier New" w:hAnsi="Courier New"/>
          <w:sz w:val="15"/>
        </w:rPr>
        <w:lastRenderedPageBreak/>
        <w:t>",\"maxSaving\":" + (max - min)</w:t>
      </w:r>
      <w:r>
        <w:rPr>
          <w:rFonts w:ascii="Courier New" w:eastAsia="Courier New" w:hAnsi="Courier New"/>
          <w:sz w:val="15"/>
        </w:rPr>
        <w:br/>
        <w:t xml:space="preserve">             + ",\"recommended\":" + jsonList(RecommendationEngine.recommend(products, x, 8))</w:t>
      </w:r>
      <w:r>
        <w:rPr>
          <w:rFonts w:ascii="Courier New" w:eastAsia="Courier New" w:hAnsi="Courier New"/>
          <w:sz w:val="15"/>
        </w:rPr>
        <w:br/>
        <w:t xml:space="preserve">             + ",\"cheaper\":" + jsonList(RecommendationEngine.cheaperAlternatives(products, x, 4)) +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accounts, wishlist</w:t>
      </w:r>
      <w:r>
        <w:rPr>
          <w:rFonts w:ascii="Courier New" w:eastAsia="Courier New" w:hAnsi="Courier New"/>
          <w:sz w:val="15"/>
        </w:rPr>
        <w:br/>
        <w:t xml:space="preserve">     static String registerApi(Map&lt;String, String&gt; p) {</w:t>
      </w:r>
      <w:r>
        <w:rPr>
          <w:rFonts w:ascii="Courier New" w:eastAsia="Courier New" w:hAnsi="Courier New"/>
          <w:sz w:val="15"/>
        </w:rPr>
        <w:br/>
        <w:t xml:space="preserve">         String err = Store.register(get(p, "user"), p.containsKey("pass") ? p.get("pass") : "", get(p, "name"));</w:t>
      </w:r>
      <w:r>
        <w:rPr>
          <w:rFonts w:ascii="Courier New" w:eastAsia="Courier New" w:hAnsi="Courier New"/>
          <w:sz w:val="15"/>
        </w:rPr>
        <w:br/>
        <w:t xml:space="preserve">         if (err != null) throw new ApiException(400, err);</w:t>
      </w:r>
      <w:r>
        <w:rPr>
          <w:rFonts w:ascii="Courier New" w:eastAsia="Courier New" w:hAnsi="Courier New"/>
          <w:sz w:val="15"/>
        </w:rPr>
        <w:br/>
        <w:t xml:space="preserve">         return loginApi(p);</w:t>
      </w:r>
      <w:r>
        <w:rPr>
          <w:rFonts w:ascii="Courier New" w:eastAsia="Courier New" w:hAnsi="Courier New"/>
          <w:sz w:val="15"/>
        </w:rPr>
        <w:br/>
        <w:t xml:space="preserve">     }</w:t>
      </w:r>
      <w:r>
        <w:rPr>
          <w:rFonts w:ascii="Courier New" w:eastAsia="Courier New" w:hAnsi="Courier New"/>
          <w:sz w:val="15"/>
        </w:rPr>
        <w:br/>
        <w:t xml:space="preserve">     static String loginApi(Map&lt;String, String&gt; p) {</w:t>
      </w:r>
      <w:r>
        <w:rPr>
          <w:rFonts w:ascii="Courier New" w:eastAsia="Courier New" w:hAnsi="Courier New"/>
          <w:sz w:val="15"/>
        </w:rPr>
        <w:br/>
        <w:t xml:space="preserve">         String tok = Store.login(get(p, "user"), p.containsKey("pass") ? p.get("pass") : "");</w:t>
      </w:r>
      <w:r>
        <w:rPr>
          <w:rFonts w:ascii="Courier New" w:eastAsia="Courier New" w:hAnsi="Courier New"/>
          <w:sz w:val="15"/>
        </w:rPr>
        <w:br/>
        <w:t xml:space="preserve">         if (tok == null) throw new ApiException(401, "Wrong username or password");</w:t>
      </w:r>
      <w:r>
        <w:rPr>
          <w:rFonts w:ascii="Courier New" w:eastAsia="Courier New" w:hAnsi="Courier New"/>
          <w:sz w:val="15"/>
        </w:rPr>
        <w:br/>
        <w:t xml:space="preserve">         String u = get(p, "user").toLowerCase();</w:t>
      </w:r>
      <w:r>
        <w:rPr>
          <w:rFonts w:ascii="Courier New" w:eastAsia="Courier New" w:hAnsi="Courier New"/>
          <w:sz w:val="15"/>
        </w:rPr>
        <w:br/>
        <w:t xml:space="preserve">         return "{\"token\":" + s(tok) + ",\"user\":" + s(u) + ",\"name\":" + s(Store.displayName(u)) + "}";</w:t>
      </w:r>
      <w:r>
        <w:rPr>
          <w:rFonts w:ascii="Courier New" w:eastAsia="Courier New" w:hAnsi="Courier New"/>
          <w:sz w:val="15"/>
        </w:rPr>
        <w:br/>
        <w:t xml:space="preserve">     }</w:t>
      </w:r>
      <w:r>
        <w:rPr>
          <w:rFonts w:ascii="Courier New" w:eastAsia="Courier New" w:hAnsi="Courier New"/>
          <w:sz w:val="15"/>
        </w:rPr>
        <w:br/>
        <w:t xml:space="preserve">     static String meApi(HttpExchange e) {</w:t>
      </w:r>
      <w:r>
        <w:rPr>
          <w:rFonts w:ascii="Courier New" w:eastAsia="Courier New" w:hAnsi="Courier New"/>
          <w:sz w:val="15"/>
        </w:rPr>
        <w:br/>
        <w:t xml:space="preserve">         String u = Store.userOf(e.getRequestHeaders().getFirst("X-Token"));</w:t>
      </w:r>
      <w:r>
        <w:rPr>
          <w:rFonts w:ascii="Courier New" w:eastAsia="Courier New" w:hAnsi="Courier New"/>
          <w:sz w:val="15"/>
        </w:rPr>
        <w:br/>
        <w:t xml:space="preserve">         if (u == null) return "{\"loggedIn\":false}";</w:t>
      </w:r>
      <w:r>
        <w:rPr>
          <w:rFonts w:ascii="Courier New" w:eastAsia="Courier New" w:hAnsi="Courier New"/>
          <w:sz w:val="15"/>
        </w:rPr>
        <w:br/>
        <w:t xml:space="preserve">         StringBuilder w = new StringBuilder("[");</w:t>
      </w:r>
      <w:r>
        <w:rPr>
          <w:rFonts w:ascii="Courier New" w:eastAsia="Courier New" w:hAnsi="Courier New"/>
          <w:sz w:val="15"/>
        </w:rPr>
        <w:br/>
        <w:t xml:space="preserve">         List&lt;Integer&gt; ids = Store.wishIds(u);</w:t>
      </w:r>
      <w:r>
        <w:rPr>
          <w:rFonts w:ascii="Courier New" w:eastAsia="Courier New" w:hAnsi="Courier New"/>
          <w:sz w:val="15"/>
        </w:rPr>
        <w:br/>
        <w:t xml:space="preserve">         for (int i = 0; i &lt; ids.size(); i++) w.append(i &gt; 0 ? "," : "").append(ids.get(i));</w:t>
      </w:r>
      <w:r>
        <w:rPr>
          <w:rFonts w:ascii="Courier New" w:eastAsia="Courier New" w:hAnsi="Courier New"/>
          <w:sz w:val="15"/>
        </w:rPr>
        <w:br/>
        <w:t xml:space="preserve">         return "{\"loggedIn\":true,\"user\":" + s(u) + ",\"name\":" + s(Store.displayName(u)) + ",\"wishlist\":" + w + "],\"cartCount\":" + Store.cartCount(u) + "}";</w:t>
      </w:r>
      <w:r>
        <w:rPr>
          <w:rFonts w:ascii="Courier New" w:eastAsia="Courier New" w:hAnsi="Courier New"/>
          <w:sz w:val="15"/>
        </w:rPr>
        <w:br/>
        <w:t xml:space="preserve">     }</w:t>
      </w:r>
      <w:r>
        <w:rPr>
          <w:rFonts w:ascii="Courier New" w:eastAsia="Courier New" w:hAnsi="Courier New"/>
          <w:sz w:val="15"/>
        </w:rPr>
        <w:br/>
        <w:t xml:space="preserve">     static String wishlistApi(String u) {</w:t>
      </w:r>
      <w:r>
        <w:rPr>
          <w:rFonts w:ascii="Courier New" w:eastAsia="Courier New" w:hAnsi="Courier New"/>
          <w:sz w:val="15"/>
        </w:rPr>
        <w:br/>
        <w:t xml:space="preserve">         ArrayList&lt;Product&gt; l = new ArrayList&lt;Product&gt;();</w:t>
      </w:r>
      <w:r>
        <w:rPr>
          <w:rFonts w:ascii="Courier New" w:eastAsia="Courier New" w:hAnsi="Courier New"/>
          <w:sz w:val="15"/>
        </w:rPr>
        <w:br/>
        <w:t xml:space="preserve">         for (int id : Store.wishIds(u)) if (byId.containsKey(id)) l.add(byId.get(id));</w:t>
      </w:r>
      <w:r>
        <w:rPr>
          <w:rFonts w:ascii="Courier New" w:eastAsia="Courier New" w:hAnsi="Courier New"/>
          <w:sz w:val="15"/>
        </w:rPr>
        <w:br/>
        <w:t xml:space="preserve">         return "{\"products\":" + jsonList(l.toArray(new Product[0])) + "}";</w:t>
      </w:r>
      <w:r>
        <w:rPr>
          <w:rFonts w:ascii="Courier New" w:eastAsia="Courier New" w:hAnsi="Courier New"/>
          <w:sz w:val="15"/>
        </w:rPr>
        <w:br/>
        <w:t xml:space="preserve">     }</w:t>
      </w:r>
      <w:r>
        <w:rPr>
          <w:rFonts w:ascii="Courier New" w:eastAsia="Courier New" w:hAnsi="Courier New"/>
          <w:sz w:val="15"/>
        </w:rPr>
        <w:br/>
        <w:t xml:space="preserve">     static String toggleWishApi(String u, Map&lt;String, String&gt; p) {</w:t>
      </w:r>
      <w:r>
        <w:rPr>
          <w:rFonts w:ascii="Courier New" w:eastAsia="Courier New" w:hAnsi="Courier New"/>
          <w:sz w:val="15"/>
        </w:rPr>
        <w:br/>
        <w:t xml:space="preserve">         Product x = product(geti(p, "id", -1));</w:t>
      </w:r>
      <w:r>
        <w:rPr>
          <w:rFonts w:ascii="Courier New" w:eastAsia="Courier New" w:hAnsi="Courier New"/>
          <w:sz w:val="15"/>
        </w:rPr>
        <w:br/>
        <w:t xml:space="preserve">         return "{\"wished\":" + Store.toggleWish(u, x.id) +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cart</w:t>
      </w:r>
      <w:r>
        <w:rPr>
          <w:rFonts w:ascii="Courier New" w:eastAsia="Courier New" w:hAnsi="Courier New"/>
          <w:sz w:val="15"/>
        </w:rPr>
        <w:br/>
        <w:t xml:space="preserve">     static double deliveryFee(double subtotal) { return subtotal == 0 || subtotal &gt;= 500 ? 0 : 40; }</w:t>
      </w:r>
      <w:r>
        <w:rPr>
          <w:rFonts w:ascii="Courier New" w:eastAsia="Courier New" w:hAnsi="Courier New"/>
          <w:sz w:val="15"/>
        </w:rPr>
        <w:br/>
        <w:t xml:space="preserve"> </w:t>
      </w:r>
      <w:r>
        <w:rPr>
          <w:rFonts w:ascii="Courier New" w:eastAsia="Courier New" w:hAnsi="Courier New"/>
          <w:sz w:val="15"/>
        </w:rPr>
        <w:br/>
        <w:t xml:space="preserve">     static String cartJson(String u) {</w:t>
      </w:r>
      <w:r>
        <w:rPr>
          <w:rFonts w:ascii="Courier New" w:eastAsia="Courier New" w:hAnsi="Courier New"/>
          <w:sz w:val="15"/>
        </w:rPr>
        <w:br/>
        <w:t xml:space="preserve">         StringBuilder b = new StringBuilder("{\"items\":[");</w:t>
      </w:r>
      <w:r>
        <w:rPr>
          <w:rFonts w:ascii="Courier New" w:eastAsia="Courier New" w:hAnsi="Courier New"/>
          <w:sz w:val="15"/>
        </w:rPr>
        <w:br/>
        <w:t xml:space="preserve">         double sub = 0; int count = 0; boolean first = true;</w:t>
      </w:r>
      <w:r>
        <w:rPr>
          <w:rFonts w:ascii="Courier New" w:eastAsia="Courier New" w:hAnsi="Courier New"/>
          <w:sz w:val="15"/>
        </w:rPr>
        <w:br/>
      </w:r>
      <w:r>
        <w:rPr>
          <w:rFonts w:ascii="Courier New" w:eastAsia="Courier New" w:hAnsi="Courier New"/>
          <w:sz w:val="15"/>
        </w:rPr>
        <w:lastRenderedPageBreak/>
        <w:t xml:space="preserve">         for (Object[] it : Store.cartItems(u)) {</w:t>
      </w:r>
      <w:r>
        <w:rPr>
          <w:rFonts w:ascii="Courier New" w:eastAsia="Courier New" w:hAnsi="Courier New"/>
          <w:sz w:val="15"/>
        </w:rPr>
        <w:br/>
        <w:t xml:space="preserve">             int id = (Integer) it[0]; String seller = (String) it[1]; int qty = (Integer) it[2];</w:t>
      </w:r>
      <w:r>
        <w:rPr>
          <w:rFonts w:ascii="Courier New" w:eastAsia="Courier New" w:hAnsi="Courier New"/>
          <w:sz w:val="15"/>
        </w:rPr>
        <w:br/>
        <w:t xml:space="preserve">             Product x = byId.get(id); Offer o = OfferStore.find(id, seller);</w:t>
      </w:r>
      <w:r>
        <w:rPr>
          <w:rFonts w:ascii="Courier New" w:eastAsia="Courier New" w:hAnsi="Courier New"/>
          <w:sz w:val="15"/>
        </w:rPr>
        <w:br/>
        <w:t xml:space="preserve">             if (x == null || o == null) { Store.setCartQty(u, id, seller, 0); continue; }   // listing disappeared</w:t>
      </w:r>
      <w:r>
        <w:rPr>
          <w:rFonts w:ascii="Courier New" w:eastAsia="Courier New" w:hAnsi="Courier New"/>
          <w:sz w:val="15"/>
        </w:rPr>
        <w:br/>
        <w:t xml:space="preserve">             if (!first) b.append(","); first = false;</w:t>
      </w:r>
      <w:r>
        <w:rPr>
          <w:rFonts w:ascii="Courier New" w:eastAsia="Courier New" w:hAnsi="Courier New"/>
          <w:sz w:val="15"/>
        </w:rPr>
        <w:br/>
        <w:t xml:space="preserve">             sub += o.price * qty; count += qty;</w:t>
      </w:r>
      <w:r>
        <w:rPr>
          <w:rFonts w:ascii="Courier New" w:eastAsia="Courier New" w:hAnsi="Courier New"/>
          <w:sz w:val="15"/>
        </w:rPr>
        <w:br/>
        <w:t xml:space="preserve">             b.append("{\"id\":" + id + ",\"name\":" + s(x.name) + ",\"brand\":" + s(x.brand) + ",\"image\":" + s(imageUrl(x))</w:t>
      </w:r>
      <w:r>
        <w:rPr>
          <w:rFonts w:ascii="Courier New" w:eastAsia="Courier New" w:hAnsi="Courier New"/>
          <w:sz w:val="15"/>
        </w:rPr>
        <w:br/>
        <w:t xml:space="preserve">                 + ",\"seller\":" + s(seller) + ",\"sellerRating\":" + o.sellerRating + ",\"price\":" + o.price + ",\"qty\":" + qty</w:t>
      </w:r>
      <w:r>
        <w:rPr>
          <w:rFonts w:ascii="Courier New" w:eastAsia="Courier New" w:hAnsi="Courier New"/>
          <w:sz w:val="15"/>
        </w:rPr>
        <w:br/>
        <w:t xml:space="preserve">                 + ",\"stock\":" + o.stock + ",\"deliveryDays\":" + o.deliveryDays + ",\"subtotal\":" + (o.price * qty) + "}");</w:t>
      </w:r>
      <w:r>
        <w:rPr>
          <w:rFonts w:ascii="Courier New" w:eastAsia="Courier New" w:hAnsi="Courier New"/>
          <w:sz w:val="15"/>
        </w:rPr>
        <w:br/>
        <w:t xml:space="preserve">         }</w:t>
      </w:r>
      <w:r>
        <w:rPr>
          <w:rFonts w:ascii="Courier New" w:eastAsia="Courier New" w:hAnsi="Courier New"/>
          <w:sz w:val="15"/>
        </w:rPr>
        <w:br/>
        <w:t xml:space="preserve">         double del = deliveryFee(sub);</w:t>
      </w:r>
      <w:r>
        <w:rPr>
          <w:rFonts w:ascii="Courier New" w:eastAsia="Courier New" w:hAnsi="Courier New"/>
          <w:sz w:val="15"/>
        </w:rPr>
        <w:br/>
        <w:t xml:space="preserve">         return b.append("],\"count\":" + count + ",\"subtotal\":" + sub + ",\"delivery\":" + del + ",\"total\":" + (sub + del) + "}").toString();</w:t>
      </w:r>
      <w:r>
        <w:rPr>
          <w:rFonts w:ascii="Courier New" w:eastAsia="Courier New" w:hAnsi="Courier New"/>
          <w:sz w:val="15"/>
        </w:rPr>
        <w:br/>
        <w:t xml:space="preserve">     }</w:t>
      </w:r>
      <w:r>
        <w:rPr>
          <w:rFonts w:ascii="Courier New" w:eastAsia="Courier New" w:hAnsi="Courier New"/>
          <w:sz w:val="15"/>
        </w:rPr>
        <w:br/>
        <w:t xml:space="preserve">     static String cartAddApi(String u, Map&lt;String, String&gt; p) {</w:t>
      </w:r>
      <w:r>
        <w:rPr>
          <w:rFonts w:ascii="Courier New" w:eastAsia="Courier New" w:hAnsi="Courier New"/>
          <w:sz w:val="15"/>
        </w:rPr>
        <w:br/>
        <w:t xml:space="preserve">         Product x = product(geti(p, "id", -1));</w:t>
      </w:r>
      <w:r>
        <w:rPr>
          <w:rFonts w:ascii="Courier New" w:eastAsia="Courier New" w:hAnsi="Courier New"/>
          <w:sz w:val="15"/>
        </w:rPr>
        <w:br/>
        <w:t xml:space="preserve">         String seller = get(p, "seller");</w:t>
      </w:r>
      <w:r>
        <w:rPr>
          <w:rFonts w:ascii="Courier New" w:eastAsia="Courier New" w:hAnsi="Courier New"/>
          <w:sz w:val="15"/>
        </w:rPr>
        <w:br/>
        <w:t xml:space="preserve">         Offer[] offers = OfferStore.offers(x.id);</w:t>
      </w:r>
      <w:r>
        <w:rPr>
          <w:rFonts w:ascii="Courier New" w:eastAsia="Courier New" w:hAnsi="Courier New"/>
          <w:sz w:val="15"/>
        </w:rPr>
        <w:br/>
        <w:t xml:space="preserve">         if (offers.length == 0) throw new ApiException(400, "No seller has this product");</w:t>
      </w:r>
      <w:r>
        <w:rPr>
          <w:rFonts w:ascii="Courier New" w:eastAsia="Courier New" w:hAnsi="Courier New"/>
          <w:sz w:val="15"/>
        </w:rPr>
        <w:br/>
        <w:t xml:space="preserve">         Offer o = seller.length() == 0 ? offers[0] : OfferStore.find(x.id, seller);   // no seller given -&gt; cheapest</w:t>
      </w:r>
      <w:r>
        <w:rPr>
          <w:rFonts w:ascii="Courier New" w:eastAsia="Courier New" w:hAnsi="Courier New"/>
          <w:sz w:val="15"/>
        </w:rPr>
        <w:br/>
        <w:t xml:space="preserve">         if (o == null) throw new ApiException(400, "Seller not found");</w:t>
      </w:r>
      <w:r>
        <w:rPr>
          <w:rFonts w:ascii="Courier New" w:eastAsia="Courier New" w:hAnsi="Courier New"/>
          <w:sz w:val="15"/>
        </w:rPr>
        <w:br/>
        <w:t xml:space="preserve">         int qty = Math.max(1, geti(p, "qty", 1));</w:t>
      </w:r>
      <w:r>
        <w:rPr>
          <w:rFonts w:ascii="Courier New" w:eastAsia="Courier New" w:hAnsi="Courier New"/>
          <w:sz w:val="15"/>
        </w:rPr>
        <w:br/>
        <w:t xml:space="preserve">         int total = Store.cartQty(u, x.id, o.seller) + qty;</w:t>
      </w:r>
      <w:r>
        <w:rPr>
          <w:rFonts w:ascii="Courier New" w:eastAsia="Courier New" w:hAnsi="Courier New"/>
          <w:sz w:val="15"/>
        </w:rPr>
        <w:br/>
        <w:t xml:space="preserve">         if (total &gt; Math.min(10, o.stock)) throw new ApiException(400, "Only " + Math.min(10, o.stock) + " units available from this seller");</w:t>
      </w:r>
      <w:r>
        <w:rPr>
          <w:rFonts w:ascii="Courier New" w:eastAsia="Courier New" w:hAnsi="Courier New"/>
          <w:sz w:val="15"/>
        </w:rPr>
        <w:br/>
        <w:t xml:space="preserve">         Store.setCartQty(u, x.id, o.seller, total);</w:t>
      </w:r>
      <w:r>
        <w:rPr>
          <w:rFonts w:ascii="Courier New" w:eastAsia="Courier New" w:hAnsi="Courier New"/>
          <w:sz w:val="15"/>
        </w:rPr>
        <w:br/>
        <w:t xml:space="preserve">         return cartJson(u);</w:t>
      </w:r>
      <w:r>
        <w:rPr>
          <w:rFonts w:ascii="Courier New" w:eastAsia="Courier New" w:hAnsi="Courier New"/>
          <w:sz w:val="15"/>
        </w:rPr>
        <w:br/>
        <w:t xml:space="preserve">     }</w:t>
      </w:r>
      <w:r>
        <w:rPr>
          <w:rFonts w:ascii="Courier New" w:eastAsia="Courier New" w:hAnsi="Courier New"/>
          <w:sz w:val="15"/>
        </w:rPr>
        <w:br/>
        <w:t xml:space="preserve">     static String cartUpdateApi(String u, Map&lt;String, String&gt; p) {</w:t>
      </w:r>
      <w:r>
        <w:rPr>
          <w:rFonts w:ascii="Courier New" w:eastAsia="Courier New" w:hAnsi="Courier New"/>
          <w:sz w:val="15"/>
        </w:rPr>
        <w:br/>
        <w:t xml:space="preserve">         Product x = product(geti(p, "id", -1));</w:t>
      </w:r>
      <w:r>
        <w:rPr>
          <w:rFonts w:ascii="Courier New" w:eastAsia="Courier New" w:hAnsi="Courier New"/>
          <w:sz w:val="15"/>
        </w:rPr>
        <w:br/>
        <w:t xml:space="preserve">         String seller = get(p, "seller");</w:t>
      </w:r>
      <w:r>
        <w:rPr>
          <w:rFonts w:ascii="Courier New" w:eastAsia="Courier New" w:hAnsi="Courier New"/>
          <w:sz w:val="15"/>
        </w:rPr>
        <w:br/>
        <w:t xml:space="preserve">         Offer o = OfferStore.find(x.id, seller);</w:t>
      </w:r>
      <w:r>
        <w:rPr>
          <w:rFonts w:ascii="Courier New" w:eastAsia="Courier New" w:hAnsi="Courier New"/>
          <w:sz w:val="15"/>
        </w:rPr>
        <w:br/>
        <w:t xml:space="preserve">         if (o == null) throw new ApiException(400, "Seller not found");</w:t>
      </w:r>
      <w:r>
        <w:rPr>
          <w:rFonts w:ascii="Courier New" w:eastAsia="Courier New" w:hAnsi="Courier New"/>
          <w:sz w:val="15"/>
        </w:rPr>
        <w:br/>
        <w:t xml:space="preserve">         int qty = geti(p, "qty", 1);</w:t>
      </w:r>
      <w:r>
        <w:rPr>
          <w:rFonts w:ascii="Courier New" w:eastAsia="Courier New" w:hAnsi="Courier New"/>
          <w:sz w:val="15"/>
        </w:rPr>
        <w:br/>
        <w:t xml:space="preserve">         if (qty &gt; Math.min(10, o.stock)) throw new ApiException(400, "Only " + Math.min(10, o.stock) + " units available from this seller");</w:t>
      </w:r>
      <w:r>
        <w:rPr>
          <w:rFonts w:ascii="Courier New" w:eastAsia="Courier New" w:hAnsi="Courier New"/>
          <w:sz w:val="15"/>
        </w:rPr>
        <w:br/>
        <w:t xml:space="preserve">         Store.setCartQty(u, x.id, seller, qty);          // qty &lt;= 0 removes the item</w:t>
      </w:r>
      <w:r>
        <w:rPr>
          <w:rFonts w:ascii="Courier New" w:eastAsia="Courier New" w:hAnsi="Courier New"/>
          <w:sz w:val="15"/>
        </w:rPr>
        <w:br/>
        <w:t xml:space="preserve">         return cartJson(u);</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checkout + payment (simulated)</w:t>
      </w:r>
      <w:r>
        <w:rPr>
          <w:rFonts w:ascii="Courier New" w:eastAsia="Courier New" w:hAnsi="Courier New"/>
          <w:sz w:val="15"/>
        </w:rPr>
        <w:br/>
        <w:t xml:space="preserve">     static boolean luhn(String num) {</w:t>
      </w:r>
      <w:r>
        <w:rPr>
          <w:rFonts w:ascii="Courier New" w:eastAsia="Courier New" w:hAnsi="Courier New"/>
          <w:sz w:val="15"/>
        </w:rPr>
        <w:br/>
        <w:t xml:space="preserve">         int sum = 0; boolean dbl = false;</w:t>
      </w:r>
      <w:r>
        <w:rPr>
          <w:rFonts w:ascii="Courier New" w:eastAsia="Courier New" w:hAnsi="Courier New"/>
          <w:sz w:val="15"/>
        </w:rPr>
        <w:br/>
        <w:t xml:space="preserve">         for (int i = num.length() - 1; i &gt;= 0; i--) {</w:t>
      </w:r>
      <w:r>
        <w:rPr>
          <w:rFonts w:ascii="Courier New" w:eastAsia="Courier New" w:hAnsi="Courier New"/>
          <w:sz w:val="15"/>
        </w:rPr>
        <w:br/>
      </w:r>
      <w:r>
        <w:rPr>
          <w:rFonts w:ascii="Courier New" w:eastAsia="Courier New" w:hAnsi="Courier New"/>
          <w:sz w:val="15"/>
        </w:rPr>
        <w:lastRenderedPageBreak/>
        <w:t xml:space="preserve">             int d = num.charAt(i) - '0';</w:t>
      </w:r>
      <w:r>
        <w:rPr>
          <w:rFonts w:ascii="Courier New" w:eastAsia="Courier New" w:hAnsi="Courier New"/>
          <w:sz w:val="15"/>
        </w:rPr>
        <w:br/>
        <w:t xml:space="preserve">             if (dbl) { d *= 2; if (d &gt; 9) d -= 9; }</w:t>
      </w:r>
      <w:r>
        <w:rPr>
          <w:rFonts w:ascii="Courier New" w:eastAsia="Courier New" w:hAnsi="Courier New"/>
          <w:sz w:val="15"/>
        </w:rPr>
        <w:br/>
        <w:t xml:space="preserve">             sum += d; dbl = !dbl;</w:t>
      </w:r>
      <w:r>
        <w:rPr>
          <w:rFonts w:ascii="Courier New" w:eastAsia="Courier New" w:hAnsi="Courier New"/>
          <w:sz w:val="15"/>
        </w:rPr>
        <w:br/>
        <w:t xml:space="preserve">         }</w:t>
      </w:r>
      <w:r>
        <w:rPr>
          <w:rFonts w:ascii="Courier New" w:eastAsia="Courier New" w:hAnsi="Courier New"/>
          <w:sz w:val="15"/>
        </w:rPr>
        <w:br/>
        <w:t xml:space="preserve">         return sum % 10 == 0;</w:t>
      </w:r>
      <w:r>
        <w:rPr>
          <w:rFonts w:ascii="Courier New" w:eastAsia="Courier New" w:hAnsi="Courier New"/>
          <w:sz w:val="15"/>
        </w:rPr>
        <w:br/>
        <w:t xml:space="preserve">     }</w:t>
      </w:r>
      <w:r>
        <w:rPr>
          <w:rFonts w:ascii="Courier New" w:eastAsia="Courier New" w:hAnsi="Courier New"/>
          <w:sz w:val="15"/>
        </w:rPr>
        <w:br/>
        <w:t xml:space="preserve">     static String checkoutApi(String u, Map&lt;String, String&gt; p) {</w:t>
      </w:r>
      <w:r>
        <w:rPr>
          <w:rFonts w:ascii="Courier New" w:eastAsia="Courier New" w:hAnsi="Courier New"/>
          <w:sz w:val="15"/>
        </w:rPr>
        <w:br/>
        <w:t xml:space="preserve">         List&lt;Object[]&gt; items = Store.cartItems(u);</w:t>
      </w:r>
      <w:r>
        <w:rPr>
          <w:rFonts w:ascii="Courier New" w:eastAsia="Courier New" w:hAnsi="Courier New"/>
          <w:sz w:val="15"/>
        </w:rPr>
        <w:br/>
        <w:t xml:space="preserve">         if (items.isEmpty()) throw new ApiException(400, "Your cart is empty");</w:t>
      </w:r>
      <w:r>
        <w:rPr>
          <w:rFonts w:ascii="Courier New" w:eastAsia="Courier New" w:hAnsi="Courier New"/>
          <w:sz w:val="15"/>
        </w:rPr>
        <w:br/>
        <w:t xml:space="preserve"> </w:t>
      </w:r>
      <w:r>
        <w:rPr>
          <w:rFonts w:ascii="Courier New" w:eastAsia="Courier New" w:hAnsi="Courier New"/>
          <w:sz w:val="15"/>
        </w:rPr>
        <w:br/>
        <w:t xml:space="preserve">         String name = Store.clean(get(p, "name")), phone = get(p, "phone").replaceAll("\\s", "");</w:t>
      </w:r>
      <w:r>
        <w:rPr>
          <w:rFonts w:ascii="Courier New" w:eastAsia="Courier New" w:hAnsi="Courier New"/>
          <w:sz w:val="15"/>
        </w:rPr>
        <w:br/>
        <w:t xml:space="preserve">         String addr = Store.clean(get(p, "address")), pin = get(p, "pincode");</w:t>
      </w:r>
      <w:r>
        <w:rPr>
          <w:rFonts w:ascii="Courier New" w:eastAsia="Courier New" w:hAnsi="Courier New"/>
          <w:sz w:val="15"/>
        </w:rPr>
        <w:br/>
        <w:t xml:space="preserve">         if (name.length() &lt; 2) throw new ApiException(400, "Enter the receiver's name");</w:t>
      </w:r>
      <w:r>
        <w:rPr>
          <w:rFonts w:ascii="Courier New" w:eastAsia="Courier New" w:hAnsi="Courier New"/>
          <w:sz w:val="15"/>
        </w:rPr>
        <w:br/>
        <w:t xml:space="preserve">         if (!phone.matches("[6-9]\\d{9}")) throw new ApiException(400, "Enter a valid 10-digit mobile number");</w:t>
      </w:r>
      <w:r>
        <w:rPr>
          <w:rFonts w:ascii="Courier New" w:eastAsia="Courier New" w:hAnsi="Courier New"/>
          <w:sz w:val="15"/>
        </w:rPr>
        <w:br/>
        <w:t xml:space="preserve">         if (addr.length() &lt; 10) throw new ApiException(400, "Enter a full delivery address");</w:t>
      </w:r>
      <w:r>
        <w:rPr>
          <w:rFonts w:ascii="Courier New" w:eastAsia="Courier New" w:hAnsi="Courier New"/>
          <w:sz w:val="15"/>
        </w:rPr>
        <w:br/>
        <w:t xml:space="preserve">         if (!pin.matches("\\d{6}")) throw new ApiException(400, "Enter a 6-digit PIN code");</w:t>
      </w:r>
      <w:r>
        <w:rPr>
          <w:rFonts w:ascii="Courier New" w:eastAsia="Courier New" w:hAnsi="Courier New"/>
          <w:sz w:val="15"/>
        </w:rPr>
        <w:br/>
        <w:t xml:space="preserve"> </w:t>
      </w:r>
      <w:r>
        <w:rPr>
          <w:rFonts w:ascii="Courier New" w:eastAsia="Courier New" w:hAnsi="Courier New"/>
          <w:sz w:val="15"/>
        </w:rPr>
        <w:br/>
        <w:t xml:space="preserve">         String method = get(p, "method"), label, status, ref;</w:t>
      </w:r>
      <w:r>
        <w:rPr>
          <w:rFonts w:ascii="Courier New" w:eastAsia="Courier New" w:hAnsi="Courier New"/>
          <w:sz w:val="15"/>
        </w:rPr>
        <w:br/>
        <w:t xml:space="preserve">         if (method.equals("upi")) {</w:t>
      </w:r>
      <w:r>
        <w:rPr>
          <w:rFonts w:ascii="Courier New" w:eastAsia="Courier New" w:hAnsi="Courier New"/>
          <w:sz w:val="15"/>
        </w:rPr>
        <w:br/>
        <w:t xml:space="preserve">             if (!get(p, "upi").matches("[A-Za-z0-9._-]{2,}@[A-Za-z]{2,}")) throw new ApiException(400, "Enter a valid UPI ID like name@bank");</w:t>
      </w:r>
      <w:r>
        <w:rPr>
          <w:rFonts w:ascii="Courier New" w:eastAsia="Courier New" w:hAnsi="Courier New"/>
          <w:sz w:val="15"/>
        </w:rPr>
        <w:br/>
        <w:t xml:space="preserve">             label = "UPI"; status = "Paid - confirmed"; ref = Store.newPayRef();</w:t>
      </w:r>
      <w:r>
        <w:rPr>
          <w:rFonts w:ascii="Courier New" w:eastAsia="Courier New" w:hAnsi="Courier New"/>
          <w:sz w:val="15"/>
        </w:rPr>
        <w:br/>
        <w:t xml:space="preserve">         } else if (method.equals("card")) {</w:t>
      </w:r>
      <w:r>
        <w:rPr>
          <w:rFonts w:ascii="Courier New" w:eastAsia="Courier New" w:hAnsi="Courier New"/>
          <w:sz w:val="15"/>
        </w:rPr>
        <w:br/>
        <w:t xml:space="preserve">             String num = get(p, "cardNumber").replaceAll("[\\s-]", "");</w:t>
      </w:r>
      <w:r>
        <w:rPr>
          <w:rFonts w:ascii="Courier New" w:eastAsia="Courier New" w:hAnsi="Courier New"/>
          <w:sz w:val="15"/>
        </w:rPr>
        <w:br/>
        <w:t xml:space="preserve">             if (!num.matches("\\d{13,19}") || !luhn(num)) throw new ApiException(400, "Card number is not valid");</w:t>
      </w:r>
      <w:r>
        <w:rPr>
          <w:rFonts w:ascii="Courier New" w:eastAsia="Courier New" w:hAnsi="Courier New"/>
          <w:sz w:val="15"/>
        </w:rPr>
        <w:br/>
        <w:t xml:space="preserve">             if (get(p, "cardName").length() &lt; 2) throw new ApiException(400, "Enter the name on the card");</w:t>
      </w:r>
      <w:r>
        <w:rPr>
          <w:rFonts w:ascii="Courier New" w:eastAsia="Courier New" w:hAnsi="Courier New"/>
          <w:sz w:val="15"/>
        </w:rPr>
        <w:br/>
        <w:t xml:space="preserve">             java.util.regex.Matcher m = java.util.regex.Pattern.compile("(\\d{2})\\s*/\\s*(\\d{2})").matcher(get(p, "expiry"));</w:t>
      </w:r>
      <w:r>
        <w:rPr>
          <w:rFonts w:ascii="Courier New" w:eastAsia="Courier New" w:hAnsi="Courier New"/>
          <w:sz w:val="15"/>
        </w:rPr>
        <w:br/>
        <w:t xml:space="preserve">             if (!m.matches()) throw new ApiException(400, "Expiry must be MM/YY");</w:t>
      </w:r>
      <w:r>
        <w:rPr>
          <w:rFonts w:ascii="Courier New" w:eastAsia="Courier New" w:hAnsi="Courier New"/>
          <w:sz w:val="15"/>
        </w:rPr>
        <w:br/>
        <w:t xml:space="preserve">             int mm = Integer.parseInt(m.group(1)), yy = 2000 + Integer.parseInt(m.group(2));</w:t>
      </w:r>
      <w:r>
        <w:rPr>
          <w:rFonts w:ascii="Courier New" w:eastAsia="Courier New" w:hAnsi="Courier New"/>
          <w:sz w:val="15"/>
        </w:rPr>
        <w:br/>
        <w:t xml:space="preserve">             Calendar now = Calendar.getInstance();</w:t>
      </w:r>
      <w:r>
        <w:rPr>
          <w:rFonts w:ascii="Courier New" w:eastAsia="Courier New" w:hAnsi="Courier New"/>
          <w:sz w:val="15"/>
        </w:rPr>
        <w:br/>
        <w:t xml:space="preserve">             if (mm &lt; 1 || mm &gt; 12 || yy &lt; now.get(Calendar.YEAR) || (yy == now.get(Calendar.YEAR) &amp;&amp; mm &lt; now.get(Calendar.MONTH) + 1))</w:t>
      </w:r>
      <w:r>
        <w:rPr>
          <w:rFonts w:ascii="Courier New" w:eastAsia="Courier New" w:hAnsi="Courier New"/>
          <w:sz w:val="15"/>
        </w:rPr>
        <w:br/>
        <w:t xml:space="preserve">                 throw new ApiException(400, "This card has expired");</w:t>
      </w:r>
      <w:r>
        <w:rPr>
          <w:rFonts w:ascii="Courier New" w:eastAsia="Courier New" w:hAnsi="Courier New"/>
          <w:sz w:val="15"/>
        </w:rPr>
        <w:br/>
        <w:t xml:space="preserve">             if (!get(p, "cvv").matches("\\d{3,4}")) throw new ApiException(400, "Enter the 3-digit CVV");</w:t>
      </w:r>
      <w:r>
        <w:rPr>
          <w:rFonts w:ascii="Courier New" w:eastAsia="Courier New" w:hAnsi="Courier New"/>
          <w:sz w:val="15"/>
        </w:rPr>
        <w:br/>
        <w:t xml:space="preserve">             // Only the last 4 digits are kept. The full number and CVV are never stored.</w:t>
      </w:r>
      <w:r>
        <w:rPr>
          <w:rFonts w:ascii="Courier New" w:eastAsia="Courier New" w:hAnsi="Courier New"/>
          <w:sz w:val="15"/>
        </w:rPr>
        <w:br/>
        <w:t xml:space="preserve">             label = "Card ending " + num.substring(num.length() - 4); status = "Paid - confirmed"; ref = Store.newPayRef();</w:t>
      </w:r>
      <w:r>
        <w:rPr>
          <w:rFonts w:ascii="Courier New" w:eastAsia="Courier New" w:hAnsi="Courier New"/>
          <w:sz w:val="15"/>
        </w:rPr>
        <w:br/>
        <w:t xml:space="preserve">         } else if (method.equals("cod")) {</w:t>
      </w:r>
      <w:r>
        <w:rPr>
          <w:rFonts w:ascii="Courier New" w:eastAsia="Courier New" w:hAnsi="Courier New"/>
          <w:sz w:val="15"/>
        </w:rPr>
        <w:br/>
        <w:t xml:space="preserve">             label = "Cash on Delivery"; status = "Placed - pay on delivery"; ref = "PAY-ON-DELIVERY";</w:t>
      </w:r>
      <w:r>
        <w:rPr>
          <w:rFonts w:ascii="Courier New" w:eastAsia="Courier New" w:hAnsi="Courier New"/>
          <w:sz w:val="15"/>
        </w:rPr>
        <w:br/>
        <w:t xml:space="preserve">         } else throw new ApiException(400, "Choose a payment method");</w:t>
      </w:r>
      <w:r>
        <w:rPr>
          <w:rFonts w:ascii="Courier New" w:eastAsia="Courier New" w:hAnsi="Courier New"/>
          <w:sz w:val="15"/>
        </w:rPr>
        <w:br/>
        <w:t xml:space="preserve"> </w:t>
      </w:r>
      <w:r>
        <w:rPr>
          <w:rFonts w:ascii="Courier New" w:eastAsia="Courier New" w:hAnsi="Courier New"/>
          <w:sz w:val="15"/>
        </w:rPr>
        <w:br/>
      </w:r>
      <w:r>
        <w:rPr>
          <w:rFonts w:ascii="Courier New" w:eastAsia="Courier New" w:hAnsi="Courier New"/>
          <w:sz w:val="15"/>
        </w:rPr>
        <w:lastRenderedPageBreak/>
        <w:t xml:space="preserve">         // Prices always come from the server's seller data, never from the browser.</w:t>
      </w:r>
      <w:r>
        <w:rPr>
          <w:rFonts w:ascii="Courier New" w:eastAsia="Courier New" w:hAnsi="Courier New"/>
          <w:sz w:val="15"/>
        </w:rPr>
        <w:br/>
        <w:t xml:space="preserve">         Store.Order o = new Store.Order();</w:t>
      </w:r>
      <w:r>
        <w:rPr>
          <w:rFonts w:ascii="Courier New" w:eastAsia="Courier New" w:hAnsi="Courier New"/>
          <w:sz w:val="15"/>
        </w:rPr>
        <w:br/>
        <w:t xml:space="preserve">         double sub = 0;</w:t>
      </w:r>
      <w:r>
        <w:rPr>
          <w:rFonts w:ascii="Courier New" w:eastAsia="Courier New" w:hAnsi="Courier New"/>
          <w:sz w:val="15"/>
        </w:rPr>
        <w:br/>
        <w:t xml:space="preserve">         for (Object[] it : items) {</w:t>
      </w:r>
      <w:r>
        <w:rPr>
          <w:rFonts w:ascii="Courier New" w:eastAsia="Courier New" w:hAnsi="Courier New"/>
          <w:sz w:val="15"/>
        </w:rPr>
        <w:br/>
        <w:t xml:space="preserve">             int id = (Integer) it[0]; String seller = (String) it[1]; int qty = (Integer) it[2];</w:t>
      </w:r>
      <w:r>
        <w:rPr>
          <w:rFonts w:ascii="Courier New" w:eastAsia="Courier New" w:hAnsi="Courier New"/>
          <w:sz w:val="15"/>
        </w:rPr>
        <w:br/>
        <w:t xml:space="preserve">             Offer off = OfferStore.find(id, seller);</w:t>
      </w:r>
      <w:r>
        <w:rPr>
          <w:rFonts w:ascii="Courier New" w:eastAsia="Courier New" w:hAnsi="Courier New"/>
          <w:sz w:val="15"/>
        </w:rPr>
        <w:br/>
        <w:t xml:space="preserve">             if (off == null || qty &gt; off.stock) throw new ApiException(400, "An item in your cart is no longer available - please review your cart");</w:t>
      </w:r>
      <w:r>
        <w:rPr>
          <w:rFonts w:ascii="Courier New" w:eastAsia="Courier New" w:hAnsi="Courier New"/>
          <w:sz w:val="15"/>
        </w:rPr>
        <w:br/>
        <w:t xml:space="preserve">             o.items.add(new Store.OrderItem(id, seller, qty, off.price)); sub += off.price * qty;</w:t>
      </w:r>
      <w:r>
        <w:rPr>
          <w:rFonts w:ascii="Courier New" w:eastAsia="Courier New" w:hAnsi="Courier New"/>
          <w:sz w:val="15"/>
        </w:rPr>
        <w:br/>
        <w:t xml:space="preserve">         }</w:t>
      </w:r>
      <w:r>
        <w:rPr>
          <w:rFonts w:ascii="Courier New" w:eastAsia="Courier New" w:hAnsi="Courier New"/>
          <w:sz w:val="15"/>
        </w:rPr>
        <w:br/>
        <w:t xml:space="preserve">         o.user = u; o.name = name; o.phone = phone; o.address = addr + " - " + pin; o.method = label; o.payRef = ref;</w:t>
      </w:r>
      <w:r>
        <w:rPr>
          <w:rFonts w:ascii="Courier New" w:eastAsia="Courier New" w:hAnsi="Courier New"/>
          <w:sz w:val="15"/>
        </w:rPr>
        <w:br/>
        <w:t xml:space="preserve">         o.status = status; o.time = System.currentTimeMillis(); o.delivery = deliveryFee(sub); o.total = sub + o.delivery;</w:t>
      </w:r>
      <w:r>
        <w:rPr>
          <w:rFonts w:ascii="Courier New" w:eastAsia="Courier New" w:hAnsi="Courier New"/>
          <w:sz w:val="15"/>
        </w:rPr>
        <w:br/>
        <w:t xml:space="preserve">         o = Store.addOrder(o);</w:t>
      </w:r>
      <w:r>
        <w:rPr>
          <w:rFonts w:ascii="Courier New" w:eastAsia="Courier New" w:hAnsi="Courier New"/>
          <w:sz w:val="15"/>
        </w:rPr>
        <w:br/>
        <w:t xml:space="preserve">         Store.clearCart(u);</w:t>
      </w:r>
      <w:r>
        <w:rPr>
          <w:rFonts w:ascii="Courier New" w:eastAsia="Courier New" w:hAnsi="Courier New"/>
          <w:sz w:val="15"/>
        </w:rPr>
        <w:br/>
        <w:t xml:space="preserve">         return "{\"order\":" + orderJson(o) + "}";</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static String orderJson(Store.Order o) {</w:t>
      </w:r>
      <w:r>
        <w:rPr>
          <w:rFonts w:ascii="Courier New" w:eastAsia="Courier New" w:hAnsi="Courier New"/>
          <w:sz w:val="15"/>
        </w:rPr>
        <w:br/>
        <w:t xml:space="preserve">         StringBuilder b = new StringBuilder("{\"id\":" + s(o.id) + ",\"time\":" + o.time + ",\"status\":" + s(o.status) + ",\"method\":" + s(o.method)</w:t>
      </w:r>
      <w:r>
        <w:rPr>
          <w:rFonts w:ascii="Courier New" w:eastAsia="Courier New" w:hAnsi="Courier New"/>
          <w:sz w:val="15"/>
        </w:rPr>
        <w:br/>
        <w:t xml:space="preserve">             + ",\"payRef\":" + s(o.payRef) + ",\"name\":" + s(o.name) + ",\"phone\":" + s(o.phone) + ",\"address\":" + s(o.address)</w:t>
      </w:r>
      <w:r>
        <w:rPr>
          <w:rFonts w:ascii="Courier New" w:eastAsia="Courier New" w:hAnsi="Courier New"/>
          <w:sz w:val="15"/>
        </w:rPr>
        <w:br/>
        <w:t xml:space="preserve">             + ",\"delivery\":" + o.delivery + ",\"total\":" + o.total + ",\"items\":[");</w:t>
      </w:r>
      <w:r>
        <w:rPr>
          <w:rFonts w:ascii="Courier New" w:eastAsia="Courier New" w:hAnsi="Courier New"/>
          <w:sz w:val="15"/>
        </w:rPr>
        <w:br/>
        <w:t xml:space="preserve">         for (int i = 0; i &lt; o.items.size(); i++) {</w:t>
      </w:r>
      <w:r>
        <w:rPr>
          <w:rFonts w:ascii="Courier New" w:eastAsia="Courier New" w:hAnsi="Courier New"/>
          <w:sz w:val="15"/>
        </w:rPr>
        <w:br/>
        <w:t xml:space="preserve">             Store.OrderItem it = o.items.get(i); Product x = byId.get(it.productId);</w:t>
      </w:r>
      <w:r>
        <w:rPr>
          <w:rFonts w:ascii="Courier New" w:eastAsia="Courier New" w:hAnsi="Courier New"/>
          <w:sz w:val="15"/>
        </w:rPr>
        <w:br/>
        <w:t xml:space="preserve">             if (i &gt; 0) b.append(",");</w:t>
      </w:r>
      <w:r>
        <w:rPr>
          <w:rFonts w:ascii="Courier New" w:eastAsia="Courier New" w:hAnsi="Courier New"/>
          <w:sz w:val="15"/>
        </w:rPr>
        <w:br/>
        <w:t xml:space="preserve">             b.append("{\"id\":" + it.productId + ",\"name\":" + s(x == null ? "Product #" + it.productId : x.name) + ",\"image\":"</w:t>
      </w:r>
      <w:r>
        <w:rPr>
          <w:rFonts w:ascii="Courier New" w:eastAsia="Courier New" w:hAnsi="Courier New"/>
          <w:sz w:val="15"/>
        </w:rPr>
        <w:br/>
        <w:t xml:space="preserve">                 + s(x == null ? "" : imageUrl(x)) + ",\"seller\":" + s(it.seller) + ",\"qty\":" + it.qty + ",\"price\":" + it.unitPrice + "}");</w:t>
      </w:r>
      <w:r>
        <w:rPr>
          <w:rFonts w:ascii="Courier New" w:eastAsia="Courier New" w:hAnsi="Courier New"/>
          <w:sz w:val="15"/>
        </w:rPr>
        <w:br/>
        <w:t xml:space="preserve">         }</w:t>
      </w:r>
      <w:r>
        <w:rPr>
          <w:rFonts w:ascii="Courier New" w:eastAsia="Courier New" w:hAnsi="Courier New"/>
          <w:sz w:val="15"/>
        </w:rPr>
        <w:br/>
        <w:t xml:space="preserve">         return b.append("]}").toString();</w:t>
      </w:r>
      <w:r>
        <w:rPr>
          <w:rFonts w:ascii="Courier New" w:eastAsia="Courier New" w:hAnsi="Courier New"/>
          <w:sz w:val="15"/>
        </w:rPr>
        <w:br/>
        <w:t xml:space="preserve">     }</w:t>
      </w:r>
      <w:r>
        <w:rPr>
          <w:rFonts w:ascii="Courier New" w:eastAsia="Courier New" w:hAnsi="Courier New"/>
          <w:sz w:val="15"/>
        </w:rPr>
        <w:br/>
        <w:t xml:space="preserve">     static String ordersApi(String u) {</w:t>
      </w:r>
      <w:r>
        <w:rPr>
          <w:rFonts w:ascii="Courier New" w:eastAsia="Courier New" w:hAnsi="Courier New"/>
          <w:sz w:val="15"/>
        </w:rPr>
        <w:br/>
        <w:t xml:space="preserve">         StringBuilder b = new StringBuilder("{\"orders\":[");</w:t>
      </w:r>
      <w:r>
        <w:rPr>
          <w:rFonts w:ascii="Courier New" w:eastAsia="Courier New" w:hAnsi="Courier New"/>
          <w:sz w:val="15"/>
        </w:rPr>
        <w:br/>
        <w:t xml:space="preserve">         List&lt;Store.Order&gt; l = Store.ordersOf(u);</w:t>
      </w:r>
      <w:r>
        <w:rPr>
          <w:rFonts w:ascii="Courier New" w:eastAsia="Courier New" w:hAnsi="Courier New"/>
          <w:sz w:val="15"/>
        </w:rPr>
        <w:br/>
        <w:t xml:space="preserve">         for (int i = 0; i &lt; l.size(); i++) { if (i &gt; 0) b.append(","); b.append(orderJson(l.get(i))); }</w:t>
      </w:r>
      <w:r>
        <w:rPr>
          <w:rFonts w:ascii="Courier New" w:eastAsia="Courier New" w:hAnsi="Courier New"/>
          <w:sz w:val="15"/>
        </w:rPr>
        <w:br/>
        <w:t xml:space="preserve">         return b.append("]}").toString();</w:t>
      </w:r>
      <w:r>
        <w:rPr>
          <w:rFonts w:ascii="Courier New" w:eastAsia="Courier New" w:hAnsi="Courier New"/>
          <w:sz w:val="15"/>
        </w:rPr>
        <w:br/>
        <w:t xml:space="preserve">     }</w:t>
      </w:r>
      <w:r>
        <w:rPr>
          <w:rFonts w:ascii="Courier New" w:eastAsia="Courier New" w:hAnsi="Courier New"/>
          <w:sz w:val="15"/>
        </w:rPr>
        <w:br/>
        <w:t xml:space="preserve"> </w:t>
      </w:r>
      <w:r>
        <w:rPr>
          <w:rFonts w:ascii="Courier New" w:eastAsia="Courier New" w:hAnsi="Courier New"/>
          <w:sz w:val="15"/>
        </w:rPr>
        <w:br/>
        <w:t xml:space="preserve">     // =================================================================== static files</w:t>
      </w:r>
      <w:r>
        <w:rPr>
          <w:rFonts w:ascii="Courier New" w:eastAsia="Courier New" w:hAnsi="Courier New"/>
          <w:sz w:val="15"/>
        </w:rPr>
        <w:br/>
        <w:t xml:space="preserve">     static void staticFile(HttpExchange e) throws IOException {</w:t>
      </w:r>
      <w:r>
        <w:rPr>
          <w:rFonts w:ascii="Courier New" w:eastAsia="Courier New" w:hAnsi="Courier New"/>
          <w:sz w:val="15"/>
        </w:rPr>
        <w:br/>
        <w:t xml:space="preserve">         String path = e.getRequestURI().getPath();</w:t>
      </w:r>
      <w:r>
        <w:rPr>
          <w:rFonts w:ascii="Courier New" w:eastAsia="Courier New" w:hAnsi="Courier New"/>
          <w:sz w:val="15"/>
        </w:rPr>
        <w:br/>
        <w:t xml:space="preserve">         if (path.equals("/")) path = "/index.html";</w:t>
      </w:r>
      <w:r>
        <w:rPr>
          <w:rFonts w:ascii="Courier New" w:eastAsia="Courier New" w:hAnsi="Courier New"/>
          <w:sz w:val="15"/>
        </w:rPr>
        <w:br/>
        <w:t xml:space="preserve">         File base = new File(path.startsWith("/images/") ? "images" : "frontend").getCanonicalFile();</w:t>
      </w:r>
      <w:r>
        <w:rPr>
          <w:rFonts w:ascii="Courier New" w:eastAsia="Courier New" w:hAnsi="Courier New"/>
          <w:sz w:val="15"/>
        </w:rPr>
        <w:br/>
      </w:r>
      <w:r>
        <w:rPr>
          <w:rFonts w:ascii="Courier New" w:eastAsia="Courier New" w:hAnsi="Courier New"/>
          <w:sz w:val="15"/>
        </w:rPr>
        <w:lastRenderedPageBreak/>
        <w:t xml:space="preserve">         File f = new File(base, path.startsWith("/images/") ? path.substring("/images/".length()) : path.substring(1)).getCanonicalFile();</w:t>
      </w:r>
      <w:r>
        <w:rPr>
          <w:rFonts w:ascii="Courier New" w:eastAsia="Courier New" w:hAnsi="Courier New"/>
          <w:sz w:val="15"/>
        </w:rPr>
        <w:br/>
        <w:t xml:space="preserve">         // refuse "../" tricks: the file must really be inside the folder we serve</w:t>
      </w:r>
      <w:r>
        <w:rPr>
          <w:rFonts w:ascii="Courier New" w:eastAsia="Courier New" w:hAnsi="Courier New"/>
          <w:sz w:val="15"/>
        </w:rPr>
        <w:br/>
        <w:t xml:space="preserve">         if (!f.getPath().startsWith(base.getPath() + File.separator) || !f.isFile()) { e.sendResponseHeaders(404, -1); e.close(); return; }</w:t>
      </w:r>
      <w:r>
        <w:rPr>
          <w:rFonts w:ascii="Courier New" w:eastAsia="Courier New" w:hAnsi="Courier New"/>
          <w:sz w:val="15"/>
        </w:rPr>
        <w:br/>
        <w:t xml:space="preserve">         String n = f.getName().toLowerCase(), type;</w:t>
      </w:r>
      <w:r>
        <w:rPr>
          <w:rFonts w:ascii="Courier New" w:eastAsia="Courier New" w:hAnsi="Courier New"/>
          <w:sz w:val="15"/>
        </w:rPr>
        <w:br/>
        <w:t xml:space="preserve">         if (n.endsWith(".html")) type = "text/html; charset=UTF-8";</w:t>
      </w:r>
      <w:r>
        <w:rPr>
          <w:rFonts w:ascii="Courier New" w:eastAsia="Courier New" w:hAnsi="Courier New"/>
          <w:sz w:val="15"/>
        </w:rPr>
        <w:br/>
        <w:t xml:space="preserve">         else if (n.endsWith(".css")) type = "text/css; charset=UTF-8";</w:t>
      </w:r>
      <w:r>
        <w:rPr>
          <w:rFonts w:ascii="Courier New" w:eastAsia="Courier New" w:hAnsi="Courier New"/>
          <w:sz w:val="15"/>
        </w:rPr>
        <w:br/>
        <w:t xml:space="preserve">         else if (n.endsWith(".js")) type = "application/javascript; charset=UTF-8";</w:t>
      </w:r>
      <w:r>
        <w:rPr>
          <w:rFonts w:ascii="Courier New" w:eastAsia="Courier New" w:hAnsi="Courier New"/>
          <w:sz w:val="15"/>
        </w:rPr>
        <w:br/>
        <w:t xml:space="preserve">         else if (n.endsWith(".svg")) type = "image/svg+xml";</w:t>
      </w:r>
      <w:r>
        <w:rPr>
          <w:rFonts w:ascii="Courier New" w:eastAsia="Courier New" w:hAnsi="Courier New"/>
          <w:sz w:val="15"/>
        </w:rPr>
        <w:br/>
        <w:t xml:space="preserve">         else if (n.endsWith(".png")) type = "image/png";</w:t>
      </w:r>
      <w:r>
        <w:rPr>
          <w:rFonts w:ascii="Courier New" w:eastAsia="Courier New" w:hAnsi="Courier New"/>
          <w:sz w:val="15"/>
        </w:rPr>
        <w:br/>
        <w:t xml:space="preserve">         else if (n.endsWith(".webp")) type = "image/webp";</w:t>
      </w:r>
      <w:r>
        <w:rPr>
          <w:rFonts w:ascii="Courier New" w:eastAsia="Courier New" w:hAnsi="Courier New"/>
          <w:sz w:val="15"/>
        </w:rPr>
        <w:br/>
        <w:t xml:space="preserve">         else if (n.endsWith(".jpg") || n.endsWith(".jpeg")) type = "image/jpeg";</w:t>
      </w:r>
      <w:r>
        <w:rPr>
          <w:rFonts w:ascii="Courier New" w:eastAsia="Courier New" w:hAnsi="Courier New"/>
          <w:sz w:val="15"/>
        </w:rPr>
        <w:br/>
        <w:t xml:space="preserve">         else type = "application/octet-stream";</w:t>
      </w:r>
      <w:r>
        <w:rPr>
          <w:rFonts w:ascii="Courier New" w:eastAsia="Courier New" w:hAnsi="Courier New"/>
          <w:sz w:val="15"/>
        </w:rPr>
        <w:br/>
        <w:t xml:space="preserve">         byte[] data = Files.readAllBytes(f.toPath());</w:t>
      </w:r>
      <w:r>
        <w:rPr>
          <w:rFonts w:ascii="Courier New" w:eastAsia="Courier New" w:hAnsi="Courier New"/>
          <w:sz w:val="15"/>
        </w:rPr>
        <w:br/>
        <w:t xml:space="preserve">         e.getResponseHeaders().set("Content-Type", type);</w:t>
      </w:r>
      <w:r>
        <w:rPr>
          <w:rFonts w:ascii="Courier New" w:eastAsia="Courier New" w:hAnsi="Courier New"/>
          <w:sz w:val="15"/>
        </w:rPr>
        <w:br/>
        <w:t xml:space="preserve">         if (path.startsWith("/images/")) e.getResponseHeaders().set("Cache-Control", "max-age=3600");</w:t>
      </w:r>
      <w:r>
        <w:rPr>
          <w:rFonts w:ascii="Courier New" w:eastAsia="Courier New" w:hAnsi="Courier New"/>
          <w:sz w:val="15"/>
        </w:rPr>
        <w:br/>
        <w:t xml:space="preserve">         e.sendResponseHeaders(200, data.length);</w:t>
      </w:r>
      <w:r>
        <w:rPr>
          <w:rFonts w:ascii="Courier New" w:eastAsia="Courier New" w:hAnsi="Courier New"/>
          <w:sz w:val="15"/>
        </w:rPr>
        <w:br/>
        <w:t xml:space="preserve">         e.getResponseBody().write(data); e.close();</w:t>
      </w:r>
      <w:r>
        <w:rPr>
          <w:rFonts w:ascii="Courier New" w:eastAsia="Courier New" w:hAnsi="Courier New"/>
          <w:sz w:val="15"/>
        </w:rPr>
        <w:br/>
        <w:t xml:space="preserve">     }</w:t>
      </w:r>
      <w:r>
        <w:rPr>
          <w:rFonts w:ascii="Courier New" w:eastAsia="Courier New" w:hAnsi="Courier New"/>
          <w:sz w:val="15"/>
        </w:rPr>
        <w:br/>
        <w:t xml:space="preserve"> }</w:t>
      </w:r>
    </w:p>
    <w:p w14:paraId="20D272C5" w14:textId="77777777" w:rsidR="006C2C4F" w:rsidRDefault="00000000">
      <w:pPr>
        <w:jc w:val="center"/>
      </w:pPr>
      <w:r>
        <w:rPr>
          <w:sz w:val="20"/>
        </w:rPr>
        <w:t>Listing 4.10.13: Source code from Server.java used in the implementation.</w:t>
      </w:r>
    </w:p>
    <w:p w14:paraId="4489B2ED" w14:textId="77777777" w:rsidR="006C2C4F" w:rsidRDefault="00000000">
      <w:pPr>
        <w:pStyle w:val="Heading1"/>
      </w:pPr>
      <w:r>
        <w:t>5. RESULTS</w:t>
      </w:r>
    </w:p>
    <w:p w14:paraId="5FEAECC6" w14:textId="299462F8" w:rsidR="00C62FF8" w:rsidRDefault="00C62FF8" w:rsidP="00C62FF8">
      <w:r w:rsidRPr="00C62FF8">
        <w:drawing>
          <wp:inline distT="0" distB="0" distL="0" distR="0" wp14:anchorId="3CA57FBD" wp14:editId="31215BF9">
            <wp:extent cx="5257800" cy="2508885"/>
            <wp:effectExtent l="0" t="0" r="0" b="5715"/>
            <wp:docPr id="136381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10139" name=""/>
                    <pic:cNvPicPr/>
                  </pic:nvPicPr>
                  <pic:blipFill>
                    <a:blip r:embed="rId12"/>
                    <a:stretch>
                      <a:fillRect/>
                    </a:stretch>
                  </pic:blipFill>
                  <pic:spPr>
                    <a:xfrm>
                      <a:off x="0" y="0"/>
                      <a:ext cx="5257800" cy="2508885"/>
                    </a:xfrm>
                    <a:prstGeom prst="rect">
                      <a:avLst/>
                    </a:prstGeom>
                  </pic:spPr>
                </pic:pic>
              </a:graphicData>
            </a:graphic>
          </wp:inline>
        </w:drawing>
      </w:r>
    </w:p>
    <w:p w14:paraId="04188AE0" w14:textId="40B026FB" w:rsidR="00C62FF8" w:rsidRDefault="00C62FF8" w:rsidP="00C62FF8">
      <w:r w:rsidRPr="00C62FF8">
        <w:lastRenderedPageBreak/>
        <w:drawing>
          <wp:inline distT="0" distB="0" distL="0" distR="0" wp14:anchorId="40D45176" wp14:editId="26F3A608">
            <wp:extent cx="5257800" cy="2541270"/>
            <wp:effectExtent l="0" t="0" r="0" b="0"/>
            <wp:docPr id="66250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506861" name=""/>
                    <pic:cNvPicPr/>
                  </pic:nvPicPr>
                  <pic:blipFill>
                    <a:blip r:embed="rId13"/>
                    <a:stretch>
                      <a:fillRect/>
                    </a:stretch>
                  </pic:blipFill>
                  <pic:spPr>
                    <a:xfrm>
                      <a:off x="0" y="0"/>
                      <a:ext cx="5257800" cy="2541270"/>
                    </a:xfrm>
                    <a:prstGeom prst="rect">
                      <a:avLst/>
                    </a:prstGeom>
                  </pic:spPr>
                </pic:pic>
              </a:graphicData>
            </a:graphic>
          </wp:inline>
        </w:drawing>
      </w:r>
    </w:p>
    <w:p w14:paraId="51D0D222" w14:textId="3663F292" w:rsidR="00C62FF8" w:rsidRDefault="00C62FF8" w:rsidP="00C62FF8">
      <w:r w:rsidRPr="00C62FF8">
        <w:drawing>
          <wp:inline distT="0" distB="0" distL="0" distR="0" wp14:anchorId="335DA794" wp14:editId="10723DF1">
            <wp:extent cx="5257800" cy="2537460"/>
            <wp:effectExtent l="0" t="0" r="0" b="0"/>
            <wp:docPr id="125988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889504" name=""/>
                    <pic:cNvPicPr/>
                  </pic:nvPicPr>
                  <pic:blipFill>
                    <a:blip r:embed="rId14"/>
                    <a:stretch>
                      <a:fillRect/>
                    </a:stretch>
                  </pic:blipFill>
                  <pic:spPr>
                    <a:xfrm>
                      <a:off x="0" y="0"/>
                      <a:ext cx="5257800" cy="2537460"/>
                    </a:xfrm>
                    <a:prstGeom prst="rect">
                      <a:avLst/>
                    </a:prstGeom>
                  </pic:spPr>
                </pic:pic>
              </a:graphicData>
            </a:graphic>
          </wp:inline>
        </w:drawing>
      </w:r>
    </w:p>
    <w:p w14:paraId="7E347417" w14:textId="4B857B30" w:rsidR="00C62FF8" w:rsidRDefault="00C62FF8" w:rsidP="00C62FF8">
      <w:r w:rsidRPr="00C62FF8">
        <w:drawing>
          <wp:inline distT="0" distB="0" distL="0" distR="0" wp14:anchorId="5AD3BD92" wp14:editId="05010CB3">
            <wp:extent cx="5257800" cy="2506980"/>
            <wp:effectExtent l="0" t="0" r="0" b="7620"/>
            <wp:docPr id="1578590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90976" name=""/>
                    <pic:cNvPicPr/>
                  </pic:nvPicPr>
                  <pic:blipFill>
                    <a:blip r:embed="rId15"/>
                    <a:stretch>
                      <a:fillRect/>
                    </a:stretch>
                  </pic:blipFill>
                  <pic:spPr>
                    <a:xfrm>
                      <a:off x="0" y="0"/>
                      <a:ext cx="5257800" cy="2506980"/>
                    </a:xfrm>
                    <a:prstGeom prst="rect">
                      <a:avLst/>
                    </a:prstGeom>
                  </pic:spPr>
                </pic:pic>
              </a:graphicData>
            </a:graphic>
          </wp:inline>
        </w:drawing>
      </w:r>
    </w:p>
    <w:p w14:paraId="7B4280BC" w14:textId="22E46F67" w:rsidR="00C62FF8" w:rsidRPr="00C62FF8" w:rsidRDefault="00C62FF8" w:rsidP="00C62FF8">
      <w:r w:rsidRPr="00C62FF8">
        <w:lastRenderedPageBreak/>
        <w:drawing>
          <wp:inline distT="0" distB="0" distL="0" distR="0" wp14:anchorId="30927E36" wp14:editId="0E8448A0">
            <wp:extent cx="5257800" cy="2524760"/>
            <wp:effectExtent l="0" t="0" r="0" b="8890"/>
            <wp:docPr id="144453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39839" name=""/>
                    <pic:cNvPicPr/>
                  </pic:nvPicPr>
                  <pic:blipFill>
                    <a:blip r:embed="rId16"/>
                    <a:stretch>
                      <a:fillRect/>
                    </a:stretch>
                  </pic:blipFill>
                  <pic:spPr>
                    <a:xfrm>
                      <a:off x="0" y="0"/>
                      <a:ext cx="5257800" cy="2524760"/>
                    </a:xfrm>
                    <a:prstGeom prst="rect">
                      <a:avLst/>
                    </a:prstGeom>
                  </pic:spPr>
                </pic:pic>
              </a:graphicData>
            </a:graphic>
          </wp:inline>
        </w:drawing>
      </w:r>
    </w:p>
    <w:p w14:paraId="71A21340" w14:textId="77777777" w:rsidR="006C2C4F" w:rsidRDefault="00000000">
      <w:pPr>
        <w:pStyle w:val="Heading2"/>
      </w:pPr>
      <w:r>
        <w:t>5.1 Dataset and Startup Validation</w:t>
      </w:r>
    </w:p>
    <w:p w14:paraId="71C96054" w14:textId="77777777" w:rsidR="006C2C4F" w:rsidRDefault="00000000">
      <w:pPr>
        <w:ind w:firstLine="432"/>
      </w:pPr>
      <w:r>
        <w:t>The supplied project dataset and Java demonstration were executed directly from the uploaded source archive. The algorithm demonstration reported 2,000 products loaded. The README identifies 5,752 seller offers in data/sellers.csv. The project therefore provides a sufficiently large catalog to demonstrate why bounded ranking, hashing, and efficient string matching are useful in the application.</w:t>
      </w:r>
    </w:p>
    <w:tbl>
      <w:tblPr>
        <w:tblStyle w:val="TableGrid"/>
        <w:tblW w:w="0" w:type="auto"/>
        <w:jc w:val="center"/>
        <w:tblLook w:val="04A0" w:firstRow="1" w:lastRow="0" w:firstColumn="1" w:lastColumn="0" w:noHBand="0" w:noVBand="1"/>
      </w:tblPr>
      <w:tblGrid>
        <w:gridCol w:w="4134"/>
        <w:gridCol w:w="4136"/>
      </w:tblGrid>
      <w:tr w:rsidR="006C2C4F" w14:paraId="63F6AC1D" w14:textId="77777777">
        <w:trPr>
          <w:jc w:val="center"/>
        </w:trPr>
        <w:tc>
          <w:tcPr>
            <w:tcW w:w="4140" w:type="dxa"/>
            <w:vAlign w:val="center"/>
          </w:tcPr>
          <w:p w14:paraId="55816DE0" w14:textId="77777777" w:rsidR="006C2C4F" w:rsidRDefault="00000000">
            <w:pPr>
              <w:spacing w:line="240" w:lineRule="auto"/>
            </w:pPr>
            <w:r>
              <w:rPr>
                <w:b/>
                <w:sz w:val="22"/>
              </w:rPr>
              <w:t>Validation Item</w:t>
            </w:r>
          </w:p>
        </w:tc>
        <w:tc>
          <w:tcPr>
            <w:tcW w:w="4140" w:type="dxa"/>
            <w:vAlign w:val="center"/>
          </w:tcPr>
          <w:p w14:paraId="616111D9" w14:textId="77777777" w:rsidR="006C2C4F" w:rsidRDefault="00000000">
            <w:pPr>
              <w:spacing w:line="240" w:lineRule="auto"/>
            </w:pPr>
            <w:r>
              <w:rPr>
                <w:b/>
                <w:sz w:val="22"/>
              </w:rPr>
              <w:t>Observed Result</w:t>
            </w:r>
          </w:p>
        </w:tc>
      </w:tr>
      <w:tr w:rsidR="006C2C4F" w14:paraId="29F3FDC2" w14:textId="77777777">
        <w:trPr>
          <w:jc w:val="center"/>
        </w:trPr>
        <w:tc>
          <w:tcPr>
            <w:tcW w:w="4140" w:type="dxa"/>
            <w:vAlign w:val="center"/>
          </w:tcPr>
          <w:p w14:paraId="0935BF29" w14:textId="77777777" w:rsidR="006C2C4F" w:rsidRDefault="00000000">
            <w:pPr>
              <w:spacing w:line="240" w:lineRule="auto"/>
            </w:pPr>
            <w:r>
              <w:rPr>
                <w:sz w:val="22"/>
              </w:rPr>
              <w:t>Products loaded</w:t>
            </w:r>
          </w:p>
        </w:tc>
        <w:tc>
          <w:tcPr>
            <w:tcW w:w="4140" w:type="dxa"/>
            <w:vAlign w:val="center"/>
          </w:tcPr>
          <w:p w14:paraId="6DF34D93" w14:textId="77777777" w:rsidR="006C2C4F" w:rsidRDefault="00000000">
            <w:pPr>
              <w:spacing w:line="240" w:lineRule="auto"/>
            </w:pPr>
            <w:r>
              <w:rPr>
                <w:sz w:val="22"/>
              </w:rPr>
              <w:t>2,000</w:t>
            </w:r>
          </w:p>
        </w:tc>
      </w:tr>
      <w:tr w:rsidR="006C2C4F" w14:paraId="7D1DD8CF" w14:textId="77777777">
        <w:trPr>
          <w:jc w:val="center"/>
        </w:trPr>
        <w:tc>
          <w:tcPr>
            <w:tcW w:w="4140" w:type="dxa"/>
            <w:vAlign w:val="center"/>
          </w:tcPr>
          <w:p w14:paraId="105AD0F9" w14:textId="77777777" w:rsidR="006C2C4F" w:rsidRDefault="00000000">
            <w:pPr>
              <w:spacing w:line="240" w:lineRule="auto"/>
            </w:pPr>
            <w:r>
              <w:rPr>
                <w:sz w:val="22"/>
              </w:rPr>
              <w:t>Seller offers</w:t>
            </w:r>
          </w:p>
        </w:tc>
        <w:tc>
          <w:tcPr>
            <w:tcW w:w="4140" w:type="dxa"/>
            <w:vAlign w:val="center"/>
          </w:tcPr>
          <w:p w14:paraId="070F9D9A" w14:textId="77777777" w:rsidR="006C2C4F" w:rsidRDefault="00000000">
            <w:pPr>
              <w:spacing w:line="240" w:lineRule="auto"/>
            </w:pPr>
            <w:r>
              <w:rPr>
                <w:sz w:val="22"/>
              </w:rPr>
              <w:t>5,752, as documented in README</w:t>
            </w:r>
          </w:p>
        </w:tc>
      </w:tr>
      <w:tr w:rsidR="006C2C4F" w14:paraId="5D03843C" w14:textId="77777777">
        <w:trPr>
          <w:jc w:val="center"/>
        </w:trPr>
        <w:tc>
          <w:tcPr>
            <w:tcW w:w="4140" w:type="dxa"/>
            <w:vAlign w:val="center"/>
          </w:tcPr>
          <w:p w14:paraId="7D13826B" w14:textId="77777777" w:rsidR="006C2C4F" w:rsidRDefault="00000000">
            <w:pPr>
              <w:spacing w:line="240" w:lineRule="auto"/>
            </w:pPr>
            <w:r>
              <w:rPr>
                <w:sz w:val="22"/>
              </w:rPr>
              <w:t>KMP test</w:t>
            </w:r>
          </w:p>
        </w:tc>
        <w:tc>
          <w:tcPr>
            <w:tcW w:w="4140" w:type="dxa"/>
            <w:vAlign w:val="center"/>
          </w:tcPr>
          <w:p w14:paraId="707F4192" w14:textId="77777777" w:rsidR="006C2C4F" w:rsidRDefault="00000000">
            <w:pPr>
              <w:spacing w:line="240" w:lineRule="auto"/>
            </w:pPr>
            <w:r>
              <w:rPr>
                <w:sz w:val="22"/>
              </w:rPr>
              <w:t>“headphones” found in “wireless headphones with bluetooth”</w:t>
            </w:r>
          </w:p>
        </w:tc>
      </w:tr>
      <w:tr w:rsidR="006C2C4F" w14:paraId="4D189D13" w14:textId="77777777">
        <w:trPr>
          <w:jc w:val="center"/>
        </w:trPr>
        <w:tc>
          <w:tcPr>
            <w:tcW w:w="4140" w:type="dxa"/>
            <w:vAlign w:val="center"/>
          </w:tcPr>
          <w:p w14:paraId="6AF4D7EC" w14:textId="77777777" w:rsidR="006C2C4F" w:rsidRDefault="00000000">
            <w:pPr>
              <w:spacing w:line="240" w:lineRule="auto"/>
            </w:pPr>
            <w:r>
              <w:rPr>
                <w:sz w:val="22"/>
              </w:rPr>
              <w:t>Edit Distance test</w:t>
            </w:r>
          </w:p>
        </w:tc>
        <w:tc>
          <w:tcPr>
            <w:tcW w:w="4140" w:type="dxa"/>
            <w:vAlign w:val="center"/>
          </w:tcPr>
          <w:p w14:paraId="4E0C68AD" w14:textId="77777777" w:rsidR="006C2C4F" w:rsidRDefault="00000000">
            <w:pPr>
              <w:spacing w:line="240" w:lineRule="auto"/>
            </w:pPr>
            <w:r>
              <w:rPr>
                <w:sz w:val="22"/>
              </w:rPr>
              <w:t>distance(“hedphones”, “headphones”) = 1</w:t>
            </w:r>
          </w:p>
        </w:tc>
      </w:tr>
      <w:tr w:rsidR="006C2C4F" w14:paraId="5B6DABF8" w14:textId="77777777">
        <w:trPr>
          <w:jc w:val="center"/>
        </w:trPr>
        <w:tc>
          <w:tcPr>
            <w:tcW w:w="4140" w:type="dxa"/>
            <w:vAlign w:val="center"/>
          </w:tcPr>
          <w:p w14:paraId="444EAEC7" w14:textId="77777777" w:rsidR="006C2C4F" w:rsidRDefault="00000000">
            <w:pPr>
              <w:spacing w:line="240" w:lineRule="auto"/>
            </w:pPr>
            <w:r>
              <w:rPr>
                <w:sz w:val="22"/>
              </w:rPr>
              <w:t>QuickSort test</w:t>
            </w:r>
          </w:p>
        </w:tc>
        <w:tc>
          <w:tcPr>
            <w:tcW w:w="4140" w:type="dxa"/>
            <w:vAlign w:val="center"/>
          </w:tcPr>
          <w:p w14:paraId="1993F012" w14:textId="77777777" w:rsidR="006C2C4F" w:rsidRDefault="00000000">
            <w:pPr>
              <w:spacing w:line="240" w:lineRule="auto"/>
            </w:pPr>
            <w:r>
              <w:rPr>
                <w:sz w:val="22"/>
              </w:rPr>
              <w:t>10 sample products sorted by cheapest seller price</w:t>
            </w:r>
          </w:p>
        </w:tc>
      </w:tr>
      <w:tr w:rsidR="006C2C4F" w14:paraId="58281516" w14:textId="77777777">
        <w:trPr>
          <w:jc w:val="center"/>
        </w:trPr>
        <w:tc>
          <w:tcPr>
            <w:tcW w:w="4140" w:type="dxa"/>
            <w:vAlign w:val="center"/>
          </w:tcPr>
          <w:p w14:paraId="196B233C" w14:textId="77777777" w:rsidR="006C2C4F" w:rsidRDefault="00000000">
            <w:pPr>
              <w:spacing w:line="240" w:lineRule="auto"/>
            </w:pPr>
            <w:r>
              <w:rPr>
                <w:sz w:val="22"/>
              </w:rPr>
              <w:t>Top-K recommendation test</w:t>
            </w:r>
          </w:p>
        </w:tc>
        <w:tc>
          <w:tcPr>
            <w:tcW w:w="4140" w:type="dxa"/>
            <w:vAlign w:val="center"/>
          </w:tcPr>
          <w:p w14:paraId="3E337BFB" w14:textId="77777777" w:rsidR="006C2C4F" w:rsidRDefault="00000000">
            <w:pPr>
              <w:spacing w:line="240" w:lineRule="auto"/>
            </w:pPr>
            <w:r>
              <w:rPr>
                <w:sz w:val="22"/>
              </w:rPr>
              <w:t>5 most similar products returned</w:t>
            </w:r>
          </w:p>
        </w:tc>
      </w:tr>
      <w:tr w:rsidR="006C2C4F" w14:paraId="223DDBE5" w14:textId="77777777">
        <w:trPr>
          <w:jc w:val="center"/>
        </w:trPr>
        <w:tc>
          <w:tcPr>
            <w:tcW w:w="4140" w:type="dxa"/>
            <w:vAlign w:val="center"/>
          </w:tcPr>
          <w:p w14:paraId="14BDE315" w14:textId="77777777" w:rsidR="006C2C4F" w:rsidRDefault="00000000">
            <w:pPr>
              <w:spacing w:line="240" w:lineRule="auto"/>
            </w:pPr>
            <w:r>
              <w:rPr>
                <w:sz w:val="22"/>
              </w:rPr>
              <w:t>Top-deals test</w:t>
            </w:r>
          </w:p>
        </w:tc>
        <w:tc>
          <w:tcPr>
            <w:tcW w:w="4140" w:type="dxa"/>
            <w:vAlign w:val="center"/>
          </w:tcPr>
          <w:p w14:paraId="53BD5A4B" w14:textId="77777777" w:rsidR="006C2C4F" w:rsidRDefault="00000000">
            <w:pPr>
              <w:spacing w:line="240" w:lineRule="auto"/>
            </w:pPr>
            <w:r>
              <w:rPr>
                <w:sz w:val="22"/>
              </w:rPr>
              <w:t>3 largest seller price-gap products returned</w:t>
            </w:r>
          </w:p>
        </w:tc>
      </w:tr>
    </w:tbl>
    <w:p w14:paraId="3A29A234" w14:textId="77777777" w:rsidR="006C2C4F" w:rsidRDefault="00000000">
      <w:pPr>
        <w:jc w:val="center"/>
      </w:pPr>
      <w:r>
        <w:rPr>
          <w:noProof/>
        </w:rPr>
        <w:lastRenderedPageBreak/>
        <w:drawing>
          <wp:inline distT="0" distB="0" distL="0" distR="0" wp14:anchorId="0EBBF9D3" wp14:editId="5C6BC481">
            <wp:extent cx="5486400" cy="3108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summary.png"/>
                    <pic:cNvPicPr/>
                  </pic:nvPicPr>
                  <pic:blipFill>
                    <a:blip r:embed="rId17"/>
                    <a:stretch>
                      <a:fillRect/>
                    </a:stretch>
                  </pic:blipFill>
                  <pic:spPr>
                    <a:xfrm>
                      <a:off x="0" y="0"/>
                      <a:ext cx="5486400" cy="3108960"/>
                    </a:xfrm>
                    <a:prstGeom prst="rect">
                      <a:avLst/>
                    </a:prstGeom>
                  </pic:spPr>
                </pic:pic>
              </a:graphicData>
            </a:graphic>
          </wp:inline>
        </w:drawing>
      </w:r>
    </w:p>
    <w:p w14:paraId="6A407FB4" w14:textId="77777777" w:rsidR="006C2C4F" w:rsidRDefault="00000000">
      <w:pPr>
        <w:pStyle w:val="FigureCaption"/>
      </w:pPr>
      <w:r>
        <w:t>Fig. 5.1 Summary of the executed algorithm demonstration.</w:t>
      </w:r>
    </w:p>
    <w:p w14:paraId="476FFBED" w14:textId="77777777" w:rsidR="006C2C4F" w:rsidRDefault="00000000">
      <w:pPr>
        <w:pStyle w:val="Heading2"/>
      </w:pPr>
      <w:r>
        <w:t>5.2 KMP Search Result</w:t>
      </w:r>
    </w:p>
    <w:p w14:paraId="2E207D47" w14:textId="77777777" w:rsidR="006C2C4F" w:rsidRDefault="00000000">
      <w:pPr>
        <w:ind w:firstLine="432"/>
      </w:pPr>
      <w:r>
        <w:t>The executed AlgorithmDemo verifies that KMP identifies “headphones” inside the sample text “wireless headphones with bluetooth”. The implementation uses a precomputed LPS array so that mismatches do not restart the pattern from the beginning. In the web application, the same method is used against the combined name/category/brand/keywords text of each product.</w:t>
      </w:r>
    </w:p>
    <w:p w14:paraId="2F72DFE4" w14:textId="77777777" w:rsidR="006C2C4F" w:rsidRDefault="00000000">
      <w:pPr>
        <w:pStyle w:val="Heading2"/>
      </w:pPr>
      <w:r>
        <w:t>5.3 Edit Distance Result</w:t>
      </w:r>
    </w:p>
    <w:p w14:paraId="6503F229" w14:textId="77777777" w:rsidR="006C2C4F" w:rsidRDefault="00000000">
      <w:pPr>
        <w:ind w:firstLine="432"/>
      </w:pPr>
      <w:r>
        <w:t>The executed demonstration reports a Levenshtein distance of 1 between “hedphones” and “headphones”, confirming that the typo can be treated as a one-edit difference. The server uses this distance to select a close vocabulary word when an exact KMP search returns no results.</w:t>
      </w:r>
    </w:p>
    <w:p w14:paraId="636E01E8" w14:textId="77777777" w:rsidR="006C2C4F" w:rsidRDefault="00000000">
      <w:pPr>
        <w:pStyle w:val="Heading2"/>
      </w:pPr>
      <w:r>
        <w:t>5.4 Sorting and Seller Comparison Result</w:t>
      </w:r>
    </w:p>
    <w:p w14:paraId="0E4C1A85" w14:textId="77777777" w:rsidR="006C2C4F" w:rsidRDefault="00000000">
      <w:pPr>
        <w:ind w:firstLine="432"/>
      </w:pPr>
      <w:r>
        <w:t xml:space="preserve">The Randomized QuickSort demonstration sorted a ten-product sample by cheapest seller price. The output began with Maybelline Hair Dryer Ultra at Rs. 3,436, followed by ONLY Co-ord Set Prime at Rs. 5,290 and Puma Walking Shoes X </w:t>
      </w:r>
      <w:r>
        <w:lastRenderedPageBreak/>
        <w:t>at Rs. 5,478. This confirms that the website sort operation can use seller-aware prices rather than only the product’s base list price.</w:t>
      </w:r>
    </w:p>
    <w:p w14:paraId="18A20FC0" w14:textId="77777777" w:rsidR="006C2C4F" w:rsidRDefault="00000000">
      <w:pPr>
        <w:ind w:firstLine="432"/>
      </w:pPr>
      <w:r>
        <w:t>For the sample product “Nothing Budget Smartphone Max”, the seller comparison output showed four offers. The cheapest was NovaMart at Rs. 23,270 with a 4.4 rating and two-day delivery; the other offers were QuickCart Seller at Rs. 24,379, MegaSave Retail at Rs. 25,889, and ShopEasy India at Rs. 26,972. This demonstrates the purpose of the seller HashMap and price sorting pipeline.</w:t>
      </w:r>
    </w:p>
    <w:p w14:paraId="1C42EB67" w14:textId="77777777" w:rsidR="006C2C4F" w:rsidRDefault="00000000">
      <w:pPr>
        <w:pStyle w:val="Heading2"/>
      </w:pPr>
      <w:r>
        <w:t>5.5 Recommendation and Top-Deal Result</w:t>
      </w:r>
    </w:p>
    <w:p w14:paraId="4E4DA02A" w14:textId="77777777" w:rsidR="006C2C4F" w:rsidRDefault="00000000">
      <w:pPr>
        <w:ind w:firstLine="432"/>
      </w:pPr>
      <w:r>
        <w:t>The recommendation demonstration generated five similar products for “Nothing Budget Smartphone Max”, including Nothing 5G Smartphone Max, Nothing Camera Phone Max, Apple Budget Smartphone X, and Apple 5G Smartphone X. The top-deal demonstration identified Apple Camera Phone X, Himalaya First Aid Kit Pro, and Panasonic Air Purifier Plus as the three products with the largest seller price gaps in the tested catalog.</w:t>
      </w:r>
    </w:p>
    <w:p w14:paraId="13064B9E" w14:textId="77777777" w:rsidR="006C2C4F" w:rsidRDefault="00000000">
      <w:pPr>
        <w:pStyle w:val="Heading2"/>
      </w:pPr>
      <w:r>
        <w:t>5.6 Complexity Analysis</w:t>
      </w:r>
    </w:p>
    <w:tbl>
      <w:tblPr>
        <w:tblStyle w:val="TableGrid"/>
        <w:tblW w:w="0" w:type="auto"/>
        <w:jc w:val="center"/>
        <w:tblLook w:val="04A0" w:firstRow="1" w:lastRow="0" w:firstColumn="1" w:lastColumn="0" w:noHBand="0" w:noVBand="1"/>
      </w:tblPr>
      <w:tblGrid>
        <w:gridCol w:w="2757"/>
        <w:gridCol w:w="2757"/>
        <w:gridCol w:w="2756"/>
      </w:tblGrid>
      <w:tr w:rsidR="006C2C4F" w14:paraId="7688F848" w14:textId="77777777">
        <w:trPr>
          <w:jc w:val="center"/>
        </w:trPr>
        <w:tc>
          <w:tcPr>
            <w:tcW w:w="2760" w:type="dxa"/>
            <w:vAlign w:val="center"/>
          </w:tcPr>
          <w:p w14:paraId="738FB680" w14:textId="77777777" w:rsidR="006C2C4F" w:rsidRDefault="00000000">
            <w:pPr>
              <w:spacing w:line="240" w:lineRule="auto"/>
            </w:pPr>
            <w:r>
              <w:rPr>
                <w:b/>
                <w:sz w:val="22"/>
              </w:rPr>
              <w:t>Operation</w:t>
            </w:r>
          </w:p>
        </w:tc>
        <w:tc>
          <w:tcPr>
            <w:tcW w:w="2760" w:type="dxa"/>
            <w:vAlign w:val="center"/>
          </w:tcPr>
          <w:p w14:paraId="6B593EFD" w14:textId="77777777" w:rsidR="006C2C4F" w:rsidRDefault="00000000">
            <w:pPr>
              <w:spacing w:line="240" w:lineRule="auto"/>
            </w:pPr>
            <w:r>
              <w:rPr>
                <w:b/>
                <w:sz w:val="22"/>
              </w:rPr>
              <w:t>Implemented Approach</w:t>
            </w:r>
          </w:p>
        </w:tc>
        <w:tc>
          <w:tcPr>
            <w:tcW w:w="2760" w:type="dxa"/>
            <w:vAlign w:val="center"/>
          </w:tcPr>
          <w:p w14:paraId="59D25EBA" w14:textId="77777777" w:rsidR="006C2C4F" w:rsidRDefault="00000000">
            <w:pPr>
              <w:spacing w:line="240" w:lineRule="auto"/>
            </w:pPr>
            <w:r>
              <w:rPr>
                <w:b/>
                <w:sz w:val="22"/>
              </w:rPr>
              <w:t>Complexity</w:t>
            </w:r>
          </w:p>
        </w:tc>
      </w:tr>
      <w:tr w:rsidR="006C2C4F" w14:paraId="66BCF494" w14:textId="77777777">
        <w:trPr>
          <w:jc w:val="center"/>
        </w:trPr>
        <w:tc>
          <w:tcPr>
            <w:tcW w:w="2760" w:type="dxa"/>
            <w:vAlign w:val="center"/>
          </w:tcPr>
          <w:p w14:paraId="7FA9E5E0" w14:textId="77777777" w:rsidR="006C2C4F" w:rsidRDefault="00000000">
            <w:pPr>
              <w:spacing w:line="240" w:lineRule="auto"/>
            </w:pPr>
            <w:r>
              <w:rPr>
                <w:sz w:val="22"/>
              </w:rPr>
              <w:t>Exact product text matching</w:t>
            </w:r>
          </w:p>
        </w:tc>
        <w:tc>
          <w:tcPr>
            <w:tcW w:w="2760" w:type="dxa"/>
            <w:vAlign w:val="center"/>
          </w:tcPr>
          <w:p w14:paraId="33E4CF2B" w14:textId="77777777" w:rsidR="006C2C4F" w:rsidRDefault="00000000">
            <w:pPr>
              <w:spacing w:line="240" w:lineRule="auto"/>
            </w:pPr>
            <w:r>
              <w:rPr>
                <w:sz w:val="22"/>
              </w:rPr>
              <w:t>KMP</w:t>
            </w:r>
          </w:p>
        </w:tc>
        <w:tc>
          <w:tcPr>
            <w:tcW w:w="2760" w:type="dxa"/>
            <w:vAlign w:val="center"/>
          </w:tcPr>
          <w:p w14:paraId="6BEC63C9" w14:textId="77777777" w:rsidR="006C2C4F" w:rsidRDefault="00000000">
            <w:pPr>
              <w:spacing w:line="240" w:lineRule="auto"/>
            </w:pPr>
            <w:r>
              <w:rPr>
                <w:sz w:val="22"/>
              </w:rPr>
              <w:t>O(n+m) per text</w:t>
            </w:r>
          </w:p>
        </w:tc>
      </w:tr>
      <w:tr w:rsidR="006C2C4F" w14:paraId="36C905B4" w14:textId="77777777">
        <w:trPr>
          <w:jc w:val="center"/>
        </w:trPr>
        <w:tc>
          <w:tcPr>
            <w:tcW w:w="2760" w:type="dxa"/>
            <w:vAlign w:val="center"/>
          </w:tcPr>
          <w:p w14:paraId="79FFB498" w14:textId="77777777" w:rsidR="006C2C4F" w:rsidRDefault="00000000">
            <w:pPr>
              <w:spacing w:line="240" w:lineRule="auto"/>
            </w:pPr>
            <w:r>
              <w:rPr>
                <w:sz w:val="22"/>
              </w:rPr>
              <w:t>Typo correction</w:t>
            </w:r>
          </w:p>
        </w:tc>
        <w:tc>
          <w:tcPr>
            <w:tcW w:w="2760" w:type="dxa"/>
            <w:vAlign w:val="center"/>
          </w:tcPr>
          <w:p w14:paraId="61C01B76" w14:textId="77777777" w:rsidR="006C2C4F" w:rsidRDefault="00000000">
            <w:pPr>
              <w:spacing w:line="240" w:lineRule="auto"/>
            </w:pPr>
            <w:r>
              <w:rPr>
                <w:sz w:val="22"/>
              </w:rPr>
              <w:t>Levenshtein DP</w:t>
            </w:r>
          </w:p>
        </w:tc>
        <w:tc>
          <w:tcPr>
            <w:tcW w:w="2760" w:type="dxa"/>
            <w:vAlign w:val="center"/>
          </w:tcPr>
          <w:p w14:paraId="21EA5B9B" w14:textId="77777777" w:rsidR="006C2C4F" w:rsidRDefault="00000000">
            <w:pPr>
              <w:spacing w:line="240" w:lineRule="auto"/>
            </w:pPr>
            <w:r>
              <w:rPr>
                <w:sz w:val="22"/>
              </w:rPr>
              <w:t>O(nm) time, O(m) space</w:t>
            </w:r>
          </w:p>
        </w:tc>
      </w:tr>
      <w:tr w:rsidR="006C2C4F" w14:paraId="2283AAB5" w14:textId="77777777">
        <w:trPr>
          <w:jc w:val="center"/>
        </w:trPr>
        <w:tc>
          <w:tcPr>
            <w:tcW w:w="2760" w:type="dxa"/>
            <w:vAlign w:val="center"/>
          </w:tcPr>
          <w:p w14:paraId="58EC8D4D" w14:textId="77777777" w:rsidR="006C2C4F" w:rsidRDefault="00000000">
            <w:pPr>
              <w:spacing w:line="240" w:lineRule="auto"/>
            </w:pPr>
            <w:r>
              <w:rPr>
                <w:sz w:val="22"/>
              </w:rPr>
              <w:t>Product/seller sorting</w:t>
            </w:r>
          </w:p>
        </w:tc>
        <w:tc>
          <w:tcPr>
            <w:tcW w:w="2760" w:type="dxa"/>
            <w:vAlign w:val="center"/>
          </w:tcPr>
          <w:p w14:paraId="05F5A4AF" w14:textId="77777777" w:rsidR="006C2C4F" w:rsidRDefault="00000000">
            <w:pPr>
              <w:spacing w:line="240" w:lineRule="auto"/>
            </w:pPr>
            <w:r>
              <w:rPr>
                <w:sz w:val="22"/>
              </w:rPr>
              <w:t>Randomized QuickSort</w:t>
            </w:r>
          </w:p>
        </w:tc>
        <w:tc>
          <w:tcPr>
            <w:tcW w:w="2760" w:type="dxa"/>
            <w:vAlign w:val="center"/>
          </w:tcPr>
          <w:p w14:paraId="3BBB7BA8" w14:textId="77777777" w:rsidR="006C2C4F" w:rsidRDefault="00000000">
            <w:pPr>
              <w:spacing w:line="240" w:lineRule="auto"/>
            </w:pPr>
            <w:r>
              <w:rPr>
                <w:sz w:val="22"/>
              </w:rPr>
              <w:t>Expected O(n log n)</w:t>
            </w:r>
          </w:p>
        </w:tc>
      </w:tr>
      <w:tr w:rsidR="006C2C4F" w14:paraId="03CB28C8" w14:textId="77777777">
        <w:trPr>
          <w:jc w:val="center"/>
        </w:trPr>
        <w:tc>
          <w:tcPr>
            <w:tcW w:w="2760" w:type="dxa"/>
            <w:vAlign w:val="center"/>
          </w:tcPr>
          <w:p w14:paraId="3038B0F4" w14:textId="77777777" w:rsidR="006C2C4F" w:rsidRDefault="00000000">
            <w:pPr>
              <w:spacing w:line="240" w:lineRule="auto"/>
            </w:pPr>
            <w:r>
              <w:rPr>
                <w:sz w:val="22"/>
              </w:rPr>
              <w:t>Top-K ranking</w:t>
            </w:r>
          </w:p>
        </w:tc>
        <w:tc>
          <w:tcPr>
            <w:tcW w:w="2760" w:type="dxa"/>
            <w:vAlign w:val="center"/>
          </w:tcPr>
          <w:p w14:paraId="09E95A42" w14:textId="77777777" w:rsidR="006C2C4F" w:rsidRDefault="00000000">
            <w:pPr>
              <w:spacing w:line="240" w:lineRule="auto"/>
            </w:pPr>
            <w:r>
              <w:rPr>
                <w:sz w:val="22"/>
              </w:rPr>
              <w:t>Bounded min-heap</w:t>
            </w:r>
          </w:p>
        </w:tc>
        <w:tc>
          <w:tcPr>
            <w:tcW w:w="2760" w:type="dxa"/>
            <w:vAlign w:val="center"/>
          </w:tcPr>
          <w:p w14:paraId="583852BE" w14:textId="77777777" w:rsidR="006C2C4F" w:rsidRDefault="00000000">
            <w:pPr>
              <w:spacing w:line="240" w:lineRule="auto"/>
            </w:pPr>
            <w:r>
              <w:rPr>
                <w:sz w:val="22"/>
              </w:rPr>
              <w:t>O(n log K)</w:t>
            </w:r>
          </w:p>
        </w:tc>
      </w:tr>
      <w:tr w:rsidR="006C2C4F" w14:paraId="51C98DCB" w14:textId="77777777">
        <w:trPr>
          <w:jc w:val="center"/>
        </w:trPr>
        <w:tc>
          <w:tcPr>
            <w:tcW w:w="2760" w:type="dxa"/>
            <w:vAlign w:val="center"/>
          </w:tcPr>
          <w:p w14:paraId="23E82765" w14:textId="77777777" w:rsidR="006C2C4F" w:rsidRDefault="00000000">
            <w:pPr>
              <w:spacing w:line="240" w:lineRule="auto"/>
            </w:pPr>
            <w:r>
              <w:rPr>
                <w:sz w:val="22"/>
              </w:rPr>
              <w:t>Product/seller indexing</w:t>
            </w:r>
          </w:p>
        </w:tc>
        <w:tc>
          <w:tcPr>
            <w:tcW w:w="2760" w:type="dxa"/>
            <w:vAlign w:val="center"/>
          </w:tcPr>
          <w:p w14:paraId="1C3C2403" w14:textId="77777777" w:rsidR="006C2C4F" w:rsidRDefault="00000000">
            <w:pPr>
              <w:spacing w:line="240" w:lineRule="auto"/>
            </w:pPr>
            <w:r>
              <w:rPr>
                <w:sz w:val="22"/>
              </w:rPr>
              <w:t>HashMap</w:t>
            </w:r>
          </w:p>
        </w:tc>
        <w:tc>
          <w:tcPr>
            <w:tcW w:w="2760" w:type="dxa"/>
            <w:vAlign w:val="center"/>
          </w:tcPr>
          <w:p w14:paraId="4A3E4428" w14:textId="77777777" w:rsidR="006C2C4F" w:rsidRDefault="00000000">
            <w:pPr>
              <w:spacing w:line="240" w:lineRule="auto"/>
            </w:pPr>
            <w:r>
              <w:rPr>
                <w:sz w:val="22"/>
              </w:rPr>
              <w:t>O(1) average lookup</w:t>
            </w:r>
          </w:p>
        </w:tc>
      </w:tr>
      <w:tr w:rsidR="006C2C4F" w14:paraId="1EAA1D45" w14:textId="77777777">
        <w:trPr>
          <w:jc w:val="center"/>
        </w:trPr>
        <w:tc>
          <w:tcPr>
            <w:tcW w:w="2760" w:type="dxa"/>
            <w:vAlign w:val="center"/>
          </w:tcPr>
          <w:p w14:paraId="3C5187BA" w14:textId="77777777" w:rsidR="006C2C4F" w:rsidRDefault="00000000">
            <w:pPr>
              <w:spacing w:line="240" w:lineRule="auto"/>
            </w:pPr>
            <w:r>
              <w:rPr>
                <w:sz w:val="22"/>
              </w:rPr>
              <w:t>Card validation</w:t>
            </w:r>
          </w:p>
        </w:tc>
        <w:tc>
          <w:tcPr>
            <w:tcW w:w="2760" w:type="dxa"/>
            <w:vAlign w:val="center"/>
          </w:tcPr>
          <w:p w14:paraId="1ED0C263" w14:textId="77777777" w:rsidR="006C2C4F" w:rsidRDefault="00000000">
            <w:pPr>
              <w:spacing w:line="240" w:lineRule="auto"/>
            </w:pPr>
            <w:r>
              <w:rPr>
                <w:sz w:val="22"/>
              </w:rPr>
              <w:t>Luhn checksum</w:t>
            </w:r>
          </w:p>
        </w:tc>
        <w:tc>
          <w:tcPr>
            <w:tcW w:w="2760" w:type="dxa"/>
            <w:vAlign w:val="center"/>
          </w:tcPr>
          <w:p w14:paraId="49BE254F" w14:textId="77777777" w:rsidR="006C2C4F" w:rsidRDefault="00000000">
            <w:pPr>
              <w:spacing w:line="240" w:lineRule="auto"/>
            </w:pPr>
            <w:r>
              <w:rPr>
                <w:sz w:val="22"/>
              </w:rPr>
              <w:t>O(d)</w:t>
            </w:r>
          </w:p>
        </w:tc>
      </w:tr>
    </w:tbl>
    <w:p w14:paraId="7F31A42C" w14:textId="77777777" w:rsidR="006C2C4F" w:rsidRDefault="00000000">
      <w:pPr>
        <w:pStyle w:val="Heading2"/>
      </w:pPr>
      <w:r>
        <w:t>5.7 Challenges and Limitations</w:t>
      </w:r>
    </w:p>
    <w:p w14:paraId="2E743076" w14:textId="77777777" w:rsidR="006C2C4F" w:rsidRDefault="00000000">
      <w:pPr>
        <w:pStyle w:val="ListBullet"/>
      </w:pPr>
      <w:r>
        <w:t>The current implementation uses CSV files instead of a relational or document database, so it is not designed for concurrent large-scale production workloads.</w:t>
      </w:r>
    </w:p>
    <w:p w14:paraId="3A73D7BD" w14:textId="77777777" w:rsidR="006C2C4F" w:rsidRDefault="00000000">
      <w:pPr>
        <w:pStyle w:val="ListBullet"/>
      </w:pPr>
      <w:r>
        <w:t>The recommendation model is content-based and rule-scored; it does not learn from a large history of user interactions.</w:t>
      </w:r>
    </w:p>
    <w:p w14:paraId="09284255" w14:textId="77777777" w:rsidR="006C2C4F" w:rsidRDefault="00000000">
      <w:pPr>
        <w:pStyle w:val="ListBullet"/>
      </w:pPr>
      <w:r>
        <w:t>Typo correction is vocabulary-based and uses a threshold, so unusual words may not be corrected.</w:t>
      </w:r>
    </w:p>
    <w:p w14:paraId="68857418" w14:textId="77777777" w:rsidR="006C2C4F" w:rsidRDefault="00000000">
      <w:pPr>
        <w:pStyle w:val="ListBullet"/>
      </w:pPr>
      <w:r>
        <w:t>The payment system is explicitly simulated; it is not connected to a real payment gateway.</w:t>
      </w:r>
    </w:p>
    <w:p w14:paraId="62C3A5EB" w14:textId="77777777" w:rsidR="006C2C4F" w:rsidRDefault="00000000">
      <w:pPr>
        <w:pStyle w:val="ListBullet"/>
      </w:pPr>
      <w:r>
        <w:lastRenderedPageBreak/>
        <w:t>The provided archive contains drawn SVG product images and supports optional real-photo fallback files; a complete production catalog would require a managed image service or CDN.</w:t>
      </w:r>
    </w:p>
    <w:p w14:paraId="06C1031D" w14:textId="77777777" w:rsidR="006C2C4F" w:rsidRDefault="00000000">
      <w:pPr>
        <w:pStyle w:val="ListBullet"/>
      </w:pPr>
      <w:r>
        <w:t>The server stores active sessions in memory, so restarting the server requires users to log in again.</w:t>
      </w:r>
    </w:p>
    <w:p w14:paraId="35A121BD" w14:textId="77777777" w:rsidR="006C2C4F" w:rsidRDefault="00000000">
      <w:pPr>
        <w:pStyle w:val="Heading1"/>
      </w:pPr>
      <w:r>
        <w:t>6. CONCLUSION AND FUTURE WORK</w:t>
      </w:r>
    </w:p>
    <w:p w14:paraId="01981DF7" w14:textId="77777777" w:rsidR="006C2C4F" w:rsidRDefault="00000000">
      <w:pPr>
        <w:pStyle w:val="Heading2"/>
      </w:pPr>
      <w:r>
        <w:t>6.1 Conclusion</w:t>
      </w:r>
    </w:p>
    <w:p w14:paraId="43C23917" w14:textId="77777777" w:rsidR="006C2C4F" w:rsidRDefault="00000000">
      <w:pPr>
        <w:ind w:firstLine="432"/>
      </w:pPr>
      <w:r>
        <w:t>The Product Search and Recommendation System demonstrates how Data Structures and Algorithms can be embedded into a practical e-commerce application. KMP provides efficient exact pattern matching, Edit Distance with Dynamic Programming enables typo correction and name similarity, Randomized QuickSort supports seller-aware sorting, the Top-K min-heap avoids unnecessary full sorting when only a small set of best results is needed, and HashMaps provide fast indexing for products, seller offers, users, sessions, carts, and wishlists.</w:t>
      </w:r>
    </w:p>
    <w:p w14:paraId="0D14EF37" w14:textId="77777777" w:rsidR="006C2C4F" w:rsidRDefault="00000000">
      <w:pPr>
        <w:ind w:firstLine="432"/>
      </w:pPr>
      <w:r>
        <w:t>The executed demonstration confirms the core algorithmic behavior on the supplied catalog. The project also integrates the algorithms with a complete browser workflow containing product browsing, seller comparison, recommendations, authentication, wishlist, cart, checkout, and order history. This makes the system a useful demonstration of how DSA concepts can move beyond isolated classroom examples and become components of a working software system.</w:t>
      </w:r>
    </w:p>
    <w:p w14:paraId="7729D756" w14:textId="77777777" w:rsidR="006C2C4F" w:rsidRDefault="00000000">
      <w:pPr>
        <w:pStyle w:val="Heading2"/>
      </w:pPr>
      <w:r>
        <w:t>6.2 Future Work</w:t>
      </w:r>
    </w:p>
    <w:p w14:paraId="1B36ED97" w14:textId="77777777" w:rsidR="006C2C4F" w:rsidRDefault="00000000">
      <w:pPr>
        <w:pStyle w:val="ListBullet"/>
      </w:pPr>
      <w:r>
        <w:t>Add Aho-Corasick for efficient multi-pattern searching across large catalogs.</w:t>
      </w:r>
    </w:p>
    <w:p w14:paraId="25456A56" w14:textId="77777777" w:rsidR="006C2C4F" w:rsidRDefault="00000000">
      <w:pPr>
        <w:pStyle w:val="ListBullet"/>
      </w:pPr>
      <w:r>
        <w:t>Compare KMP, Z-Function, Rabin-Karp, and Aho-Corasick experimentally using the same dataset.</w:t>
      </w:r>
    </w:p>
    <w:p w14:paraId="730D2CB9" w14:textId="77777777" w:rsidR="006C2C4F" w:rsidRDefault="00000000">
      <w:pPr>
        <w:pStyle w:val="ListBullet"/>
      </w:pPr>
      <w:r>
        <w:t>Introduce database integration for scalable concurrent persistence.</w:t>
      </w:r>
    </w:p>
    <w:p w14:paraId="5B7999FC" w14:textId="77777777" w:rsidR="006C2C4F" w:rsidRDefault="00000000">
      <w:pPr>
        <w:pStyle w:val="ListBullet"/>
      </w:pPr>
      <w:r>
        <w:t>Improve recommendations using user browsing history, purchases, ratings, and collaborative filtering.</w:t>
      </w:r>
    </w:p>
    <w:p w14:paraId="63153E39" w14:textId="77777777" w:rsidR="006C2C4F" w:rsidRDefault="00000000">
      <w:pPr>
        <w:pStyle w:val="ListBullet"/>
      </w:pPr>
      <w:r>
        <w:lastRenderedPageBreak/>
        <w:t>Add an offline indexing phase such as an inverted index to reduce repeated scanning of the complete catalog.</w:t>
      </w:r>
    </w:p>
    <w:p w14:paraId="4100FD34" w14:textId="77777777" w:rsidR="006C2C4F" w:rsidRDefault="00000000">
      <w:pPr>
        <w:pStyle w:val="ListBullet"/>
      </w:pPr>
      <w:r>
        <w:t>Add richer analytics, performance dashboards, and benchmark datasets.</w:t>
      </w:r>
    </w:p>
    <w:p w14:paraId="5DFE8E54" w14:textId="77777777" w:rsidR="006C2C4F" w:rsidRDefault="00000000">
      <w:pPr>
        <w:pStyle w:val="ListBullet"/>
      </w:pPr>
      <w:r>
        <w:t>Integrate a secure production payment gateway and stronger account-management controls.</w:t>
      </w:r>
    </w:p>
    <w:p w14:paraId="09A70F93" w14:textId="77777777" w:rsidR="006C2C4F" w:rsidRDefault="00000000">
      <w:pPr>
        <w:pStyle w:val="ListBullet"/>
      </w:pPr>
      <w:r>
        <w:t>Add real product-image ingestion and scalable image storage.</w:t>
      </w:r>
    </w:p>
    <w:p w14:paraId="690D32D2" w14:textId="77777777" w:rsidR="006C2C4F" w:rsidRDefault="00000000">
      <w:pPr>
        <w:pStyle w:val="Heading2"/>
      </w:pPr>
      <w:r>
        <w:t>6.3 Skills Learned During Development</w:t>
      </w:r>
    </w:p>
    <w:p w14:paraId="3A6399E0" w14:textId="77777777" w:rsidR="006C2C4F" w:rsidRDefault="00000000">
      <w:pPr>
        <w:pStyle w:val="ListBullet"/>
      </w:pPr>
      <w:r>
        <w:t>Application of DSA concepts to a real software workflow.</w:t>
      </w:r>
    </w:p>
    <w:p w14:paraId="1A12FC52" w14:textId="77777777" w:rsidR="006C2C4F" w:rsidRDefault="00000000">
      <w:pPr>
        <w:pStyle w:val="ListBullet"/>
      </w:pPr>
      <w:r>
        <w:t>Java file handling, object-oriented design, and HTTP server development.</w:t>
      </w:r>
    </w:p>
    <w:p w14:paraId="65669660" w14:textId="77777777" w:rsidR="006C2C4F" w:rsidRDefault="00000000">
      <w:pPr>
        <w:pStyle w:val="ListBullet"/>
      </w:pPr>
      <w:r>
        <w:t>Frontend integration through REST-like HTTP endpoints and JSON responses.</w:t>
      </w:r>
    </w:p>
    <w:p w14:paraId="2BA3D0BF" w14:textId="77777777" w:rsidR="006C2C4F" w:rsidRDefault="00000000">
      <w:pPr>
        <w:pStyle w:val="ListBullet"/>
      </w:pPr>
      <w:r>
        <w:t>Algorithmic complexity analysis and Top-K ranking.</w:t>
      </w:r>
    </w:p>
    <w:p w14:paraId="468BEA21" w14:textId="77777777" w:rsidR="006C2C4F" w:rsidRDefault="00000000">
      <w:pPr>
        <w:pStyle w:val="ListBullet"/>
      </w:pPr>
      <w:r>
        <w:t>CSV data modelling and lightweight persistence.</w:t>
      </w:r>
    </w:p>
    <w:p w14:paraId="00A1DD6B" w14:textId="77777777" w:rsidR="006C2C4F" w:rsidRDefault="00000000">
      <w:pPr>
        <w:pStyle w:val="ListBullet"/>
      </w:pPr>
      <w:r>
        <w:t>Testing, debugging, modularization, and project documentation.</w:t>
      </w:r>
    </w:p>
    <w:p w14:paraId="5CB7F4C9" w14:textId="77777777" w:rsidR="006C2C4F" w:rsidRDefault="00000000">
      <w:pPr>
        <w:pStyle w:val="Heading1"/>
      </w:pPr>
      <w:r>
        <w:t>REFERENCES</w:t>
      </w:r>
    </w:p>
    <w:p w14:paraId="1836B597" w14:textId="77777777" w:rsidR="006C2C4F" w:rsidRDefault="00000000">
      <w:pPr>
        <w:ind w:firstLine="432"/>
      </w:pPr>
      <w:r>
        <w:t>[1] Project source code and README: Product Search &amp; Recommendation System for Shopping, uploaded project archive, 2026.</w:t>
      </w:r>
    </w:p>
    <w:p w14:paraId="05E11662" w14:textId="77777777" w:rsidR="006C2C4F" w:rsidRDefault="00000000">
      <w:pPr>
        <w:ind w:firstLine="432"/>
      </w:pPr>
      <w:r>
        <w:t>[2] T. H. Cormen, C. E. Leiserson, R. L. Rivest and C. Stein, Introduction to Algorithms, MIT Press.</w:t>
      </w:r>
    </w:p>
    <w:p w14:paraId="27246DBE" w14:textId="77777777" w:rsidR="006C2C4F" w:rsidRDefault="00000000">
      <w:pPr>
        <w:ind w:firstLine="432"/>
      </w:pPr>
      <w:r>
        <w:t>[3] R. Sedgewick and K. Wayne, Algorithms, Addison-Wesley.</w:t>
      </w:r>
    </w:p>
    <w:p w14:paraId="3B92D815" w14:textId="77777777" w:rsidR="006C2C4F" w:rsidRDefault="00000000">
      <w:pPr>
        <w:ind w:firstLine="432"/>
      </w:pPr>
      <w:r>
        <w:t>[4] Supplied DSA-3 project presentation, “Product Search and Recommendation System for Shopping”, 2026-27.</w:t>
      </w:r>
    </w:p>
    <w:p w14:paraId="0B78711A" w14:textId="77777777" w:rsidR="006C2C4F" w:rsidRDefault="00000000">
      <w:pPr>
        <w:ind w:firstLine="432"/>
      </w:pPr>
      <w:r>
        <w:t>[5] Supplied “Guidelines for project document” and “Project Documentation format 2026-27” documents.</w:t>
      </w:r>
    </w:p>
    <w:sectPr w:rsidR="006C2C4F" w:rsidSect="00034616">
      <w:footerReference w:type="default" r:id="rId18"/>
      <w:pgSz w:w="12240" w:h="15840"/>
      <w:pgMar w:top="1440" w:right="180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BDFE8" w14:textId="77777777" w:rsidR="00CC4D28" w:rsidRDefault="00CC4D28">
      <w:pPr>
        <w:spacing w:after="0" w:line="240" w:lineRule="auto"/>
      </w:pPr>
      <w:r>
        <w:separator/>
      </w:r>
    </w:p>
  </w:endnote>
  <w:endnote w:type="continuationSeparator" w:id="0">
    <w:p w14:paraId="2752C009" w14:textId="77777777" w:rsidR="00CC4D28" w:rsidRDefault="00CC4D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F1F29" w14:textId="5DE0E831" w:rsidR="006C2C4F" w:rsidRDefault="00000000">
    <w:pPr>
      <w:pStyle w:val="Footer"/>
      <w:jc w:val="center"/>
    </w:pPr>
    <w:r>
      <w:fldChar w:fldCharType="begin"/>
    </w:r>
    <w:r>
      <w:instrText xml:space="preserve"> PAGE </w:instrText>
    </w:r>
    <w:r w:rsidR="00C62FF8">
      <w:fldChar w:fldCharType="separate"/>
    </w:r>
    <w:r w:rsidR="00C62FF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84BA3" w14:textId="77777777" w:rsidR="00CC4D28" w:rsidRDefault="00CC4D28">
      <w:pPr>
        <w:spacing w:after="0" w:line="240" w:lineRule="auto"/>
      </w:pPr>
      <w:r>
        <w:separator/>
      </w:r>
    </w:p>
  </w:footnote>
  <w:footnote w:type="continuationSeparator" w:id="0">
    <w:p w14:paraId="7F38F501" w14:textId="77777777" w:rsidR="00CC4D28" w:rsidRDefault="00CC4D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6718055">
    <w:abstractNumId w:val="8"/>
  </w:num>
  <w:num w:numId="2" w16cid:durableId="835150807">
    <w:abstractNumId w:val="6"/>
  </w:num>
  <w:num w:numId="3" w16cid:durableId="2007324903">
    <w:abstractNumId w:val="5"/>
  </w:num>
  <w:num w:numId="4" w16cid:durableId="475226742">
    <w:abstractNumId w:val="4"/>
  </w:num>
  <w:num w:numId="5" w16cid:durableId="196310484">
    <w:abstractNumId w:val="7"/>
  </w:num>
  <w:num w:numId="6" w16cid:durableId="1557355833">
    <w:abstractNumId w:val="3"/>
  </w:num>
  <w:num w:numId="7" w16cid:durableId="856433137">
    <w:abstractNumId w:val="2"/>
  </w:num>
  <w:num w:numId="8" w16cid:durableId="1358122681">
    <w:abstractNumId w:val="1"/>
  </w:num>
  <w:num w:numId="9" w16cid:durableId="712577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C2C4F"/>
    <w:rsid w:val="00AA1D8D"/>
    <w:rsid w:val="00B47730"/>
    <w:rsid w:val="00C62FF8"/>
    <w:rsid w:val="00CB0664"/>
    <w:rsid w:val="00CC4D28"/>
    <w:rsid w:val="00E474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14443A"/>
  <w14:defaultImageDpi w14:val="300"/>
  <w15:docId w15:val="{D541116D-7CBC-4D30-971D-88E94488B3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00" w:after="12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jc w:val="center"/>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57</Pages>
  <Words>12140</Words>
  <Characters>69198</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moksha uppalapati</cp:lastModifiedBy>
  <cp:revision>2</cp:revision>
  <dcterms:created xsi:type="dcterms:W3CDTF">2026-10-08T07:58:00Z</dcterms:created>
  <dcterms:modified xsi:type="dcterms:W3CDTF">2026-10-08T07:58:00Z</dcterms:modified>
  <cp:category/>
</cp:coreProperties>
</file>